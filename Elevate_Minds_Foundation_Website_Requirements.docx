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Website Requirement Specification Document</w:t>
      </w:r>
    </w:p>
    <w:p w:rsidR="00000000" w:rsidDel="00000000" w:rsidP="00000000" w:rsidRDefault="00000000" w:rsidRPr="00000000" w14:paraId="00000002">
      <w:pPr>
        <w:rPr/>
      </w:pPr>
      <w:r w:rsidDel="00000000" w:rsidR="00000000" w:rsidRPr="00000000">
        <w:rPr>
          <w:rtl w:val="0"/>
        </w:rPr>
        <w:t xml:space="preserve">Project: Elevate Minds Foundation Website</w:t>
      </w:r>
    </w:p>
    <w:p w:rsidR="00000000" w:rsidDel="00000000" w:rsidP="00000000" w:rsidRDefault="00000000" w:rsidRPr="00000000" w14:paraId="00000003">
      <w:pPr>
        <w:rPr/>
      </w:pPr>
      <w:r w:rsidDel="00000000" w:rsidR="00000000" w:rsidRPr="00000000">
        <w:rPr>
          <w:rtl w:val="0"/>
        </w:rPr>
        <w:t xml:space="preserve">URL: https://elevatemindsfoundation.org/</w:t>
      </w:r>
    </w:p>
    <w:p w:rsidR="00000000" w:rsidDel="00000000" w:rsidP="00000000" w:rsidRDefault="00000000" w:rsidRPr="00000000" w14:paraId="00000004">
      <w:pPr>
        <w:rPr/>
      </w:pPr>
      <w:r w:rsidDel="00000000" w:rsidR="00000000" w:rsidRPr="00000000">
        <w:rPr>
          <w:rtl w:val="0"/>
        </w:rPr>
        <w:t xml:space="preserve">Date: June 16,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Reference web site: </w:t>
      </w:r>
      <w:hyperlink r:id="rId7">
        <w:r w:rsidDel="00000000" w:rsidR="00000000" w:rsidRPr="00000000">
          <w:rPr>
            <w:color w:val="1155cc"/>
            <w:u w:val="single"/>
            <w:rtl w:val="0"/>
          </w:rPr>
          <w:t xml:space="preserve">https://www.autismspeaks.org/our-work</w:t>
        </w:r>
      </w:hyperlink>
      <w:r w:rsidDel="00000000" w:rsidR="00000000" w:rsidRPr="00000000">
        <w:rPr>
          <w:rtl w:val="0"/>
        </w:rPr>
        <w:t xml:space="preserve"> </w:t>
      </w:r>
    </w:p>
    <w:p w:rsidR="00000000" w:rsidDel="00000000" w:rsidP="00000000" w:rsidRDefault="00000000" w:rsidRPr="00000000" w14:paraId="00000007">
      <w:pPr>
        <w:pStyle w:val="Heading1"/>
        <w:rPr/>
      </w:pPr>
      <w:r w:rsidDel="00000000" w:rsidR="00000000" w:rsidRPr="00000000">
        <w:rPr>
          <w:rtl w:val="0"/>
        </w:rPr>
        <w:t xml:space="preserve">1. Objective</w:t>
      </w:r>
    </w:p>
    <w:p w:rsidR="00000000" w:rsidDel="00000000" w:rsidP="00000000" w:rsidRDefault="00000000" w:rsidRPr="00000000" w14:paraId="00000008">
      <w:pPr>
        <w:rPr/>
      </w:pPr>
      <w:r w:rsidDel="00000000" w:rsidR="00000000" w:rsidRPr="00000000">
        <w:rPr>
          <w:rtl w:val="0"/>
        </w:rPr>
        <w:t xml:space="preserve">The objective of this document is to outline the requirements for designing and developing a fully functional and visually appealing website for Elevate Minds Foundation. The website will include sections for innovations, early interventions, about the organization, and user authentication (sign-up/sign-in) for accessing AI technologies aimed at empowering disadvantaged individuals.</w:t>
      </w:r>
    </w:p>
    <w:p w:rsidR="00000000" w:rsidDel="00000000" w:rsidP="00000000" w:rsidRDefault="00000000" w:rsidRPr="00000000" w14:paraId="00000009">
      <w:pPr>
        <w:pStyle w:val="Heading1"/>
        <w:rPr/>
      </w:pPr>
      <w:r w:rsidDel="00000000" w:rsidR="00000000" w:rsidRPr="00000000">
        <w:rPr>
          <w:rtl w:val="0"/>
        </w:rPr>
        <w:t xml:space="preserve">2. Functional Requirements</w:t>
      </w:r>
    </w:p>
    <w:p w:rsidR="00000000" w:rsidDel="00000000" w:rsidP="00000000" w:rsidRDefault="00000000" w:rsidRPr="00000000" w14:paraId="0000000A">
      <w:pPr>
        <w:pStyle w:val="Heading2"/>
        <w:rPr/>
      </w:pPr>
      <w:r w:rsidDel="00000000" w:rsidR="00000000" w:rsidRPr="00000000">
        <w:rPr>
          <w:rtl w:val="0"/>
        </w:rPr>
        <w:t xml:space="preserve">2.1 Home Page</w:t>
      </w:r>
    </w:p>
    <w:p w:rsidR="00000000" w:rsidDel="00000000" w:rsidP="00000000" w:rsidRDefault="00000000" w:rsidRPr="00000000" w14:paraId="0000000B">
      <w:pPr>
        <w:rPr/>
      </w:pPr>
      <w:r w:rsidDel="00000000" w:rsidR="00000000" w:rsidRPr="00000000">
        <w:rPr>
          <w:rtl w:val="0"/>
        </w:rPr>
        <w:t xml:space="preserve">- Visually appealing, clean, and modern design</w:t>
        <w:br w:type="textWrapping"/>
        <w:t xml:space="preserve">- Hero section with call-to-action buttons</w:t>
        <w:br w:type="textWrapping"/>
        <w:t xml:space="preserve">- Welcome message and organization mission</w:t>
        <w:br w:type="textWrapping"/>
        <w:t xml:space="preserve">- Highlighted success stories and testimonials</w:t>
        <w:br w:type="textWrapping"/>
        <w:t xml:space="preserve">- Recent news and events carousel</w:t>
        <w:br w:type="textWrapping"/>
        <w:t xml:space="preserve">- Footer with contact info, social media links, newsletter sign-up</w:t>
      </w:r>
    </w:p>
    <w:p w:rsidR="00000000" w:rsidDel="00000000" w:rsidP="00000000" w:rsidRDefault="00000000" w:rsidRPr="00000000" w14:paraId="0000000C">
      <w:pPr>
        <w:rPr/>
      </w:pPr>
      <w:r w:rsidDel="00000000" w:rsidR="00000000" w:rsidRPr="00000000">
        <w:rPr>
          <w:rtl w:val="0"/>
        </w:rPr>
        <w:t xml:space="preserve">Donations</w:t>
      </w:r>
    </w:p>
    <w:p w:rsidR="00000000" w:rsidDel="00000000" w:rsidP="00000000" w:rsidRDefault="00000000" w:rsidRPr="00000000" w14:paraId="0000000D">
      <w:pPr>
        <w:rPr/>
      </w:pPr>
      <w:r w:rsidDel="00000000" w:rsidR="00000000" w:rsidRPr="00000000">
        <w:rPr>
          <w:rtl w:val="0"/>
        </w:rPr>
        <w:t xml:space="preserve">Monetary donations</w:t>
      </w:r>
    </w:p>
    <w:p w:rsidR="00000000" w:rsidDel="00000000" w:rsidP="00000000" w:rsidRDefault="00000000" w:rsidRPr="00000000" w14:paraId="0000000E">
      <w:pPr>
        <w:rPr/>
      </w:pPr>
      <w:r w:rsidDel="00000000" w:rsidR="00000000" w:rsidRPr="00000000">
        <w:rPr>
          <w:rtl w:val="0"/>
        </w:rPr>
        <w:t xml:space="preserve">Time and Effort donation - pledge your time in creating innovative healthcare solutions </w:t>
      </w:r>
    </w:p>
    <w:p w:rsidR="00000000" w:rsidDel="00000000" w:rsidP="00000000" w:rsidRDefault="00000000" w:rsidRPr="00000000" w14:paraId="0000000F">
      <w:pPr>
        <w:rPr/>
      </w:pPr>
      <w:r w:rsidDel="00000000" w:rsidR="00000000" w:rsidRPr="00000000">
        <w:rPr>
          <w:rtl w:val="0"/>
        </w:rPr>
        <w:t xml:space="preserve">Participate in the current projects and research programs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2.2 Innovations</w:t>
      </w:r>
    </w:p>
    <w:p w:rsidR="00000000" w:rsidDel="00000000" w:rsidP="00000000" w:rsidRDefault="00000000" w:rsidRPr="00000000" w14:paraId="00000013">
      <w:pPr>
        <w:rPr/>
      </w:pPr>
      <w:r w:rsidDel="00000000" w:rsidR="00000000" w:rsidRPr="00000000">
        <w:rPr>
          <w:rtl w:val="0"/>
        </w:rPr>
        <w:t xml:space="preserve">- Dedicated page showcasing all innovations and technologies used</w:t>
        <w:br w:type="textWrapping"/>
        <w:t xml:space="preserve">- Filter and search capability by domain or year</w:t>
        <w:br w:type="textWrapping"/>
        <w:t xml:space="preserve">- Each innovation entry should include: Title, Description, Images/Videos, Impact Metrics, and Team Involved</w:t>
      </w:r>
    </w:p>
    <w:p w:rsidR="00000000" w:rsidDel="00000000" w:rsidP="00000000" w:rsidRDefault="00000000" w:rsidRPr="00000000" w14:paraId="00000014">
      <w:pPr>
        <w:pStyle w:val="Heading2"/>
        <w:rPr/>
      </w:pPr>
      <w:r w:rsidDel="00000000" w:rsidR="00000000" w:rsidRPr="00000000">
        <w:rPr>
          <w:rtl w:val="0"/>
        </w:rPr>
        <w:t xml:space="preserve">2.3 Early Interventions</w:t>
      </w:r>
    </w:p>
    <w:p w:rsidR="00000000" w:rsidDel="00000000" w:rsidP="00000000" w:rsidRDefault="00000000" w:rsidRPr="00000000" w14:paraId="00000015">
      <w:pPr>
        <w:rPr/>
      </w:pPr>
      <w:r w:rsidDel="00000000" w:rsidR="00000000" w:rsidRPr="00000000">
        <w:rPr>
          <w:rtl w:val="0"/>
        </w:rPr>
        <w:t xml:space="preserve">- List and describe early intervention programs</w:t>
        <w:br w:type="textWrapping"/>
        <w:t xml:space="preserve">- Grouped by target audience (e.g., children, youth, families)</w:t>
        <w:br w:type="textWrapping"/>
        <w:t xml:space="preserve">- Program timelines, success indicators, registration information</w:t>
      </w:r>
    </w:p>
    <w:p w:rsidR="00000000" w:rsidDel="00000000" w:rsidP="00000000" w:rsidRDefault="00000000" w:rsidRPr="00000000" w14:paraId="00000016">
      <w:pPr>
        <w:pStyle w:val="Heading2"/>
        <w:rPr/>
      </w:pPr>
      <w:r w:rsidDel="00000000" w:rsidR="00000000" w:rsidRPr="00000000">
        <w:rPr>
          <w:rtl w:val="0"/>
        </w:rPr>
        <w:t xml:space="preserve">2.4 About Us</w:t>
      </w:r>
    </w:p>
    <w:p w:rsidR="00000000" w:rsidDel="00000000" w:rsidP="00000000" w:rsidRDefault="00000000" w:rsidRPr="00000000" w14:paraId="00000017">
      <w:pPr>
        <w:rPr/>
      </w:pPr>
      <w:r w:rsidDel="00000000" w:rsidR="00000000" w:rsidRPr="00000000">
        <w:rPr>
          <w:rtl w:val="0"/>
        </w:rPr>
        <w:t xml:space="preserve">- Vision and Mission Statements</w:t>
        <w:br w:type="textWrapping"/>
        <w:t xml:space="preserve">- History and Founder’s Message</w:t>
        <w:br w:type="textWrapping"/>
        <w:t xml:space="preserve">- Team Profiles with Photos and Bios</w:t>
        <w:br w:type="textWrapping"/>
        <w:t xml:space="preserve">- Partnerships and Collaborators</w:t>
        <w:br w:type="textWrapping"/>
        <w:t xml:space="preserve">- Downloadable Reports and PDFs (e.g., Impact Reports)</w:t>
      </w:r>
    </w:p>
    <w:p w:rsidR="00000000" w:rsidDel="00000000" w:rsidP="00000000" w:rsidRDefault="00000000" w:rsidRPr="00000000" w14:paraId="00000018">
      <w:pPr>
        <w:pStyle w:val="Heading2"/>
        <w:rPr/>
      </w:pPr>
      <w:r w:rsidDel="00000000" w:rsidR="00000000" w:rsidRPr="00000000">
        <w:rPr>
          <w:rtl w:val="0"/>
        </w:rPr>
        <w:t xml:space="preserve">2.5 User Authentication (Sign Up / Sign In)</w:t>
      </w:r>
    </w:p>
    <w:p w:rsidR="00000000" w:rsidDel="00000000" w:rsidP="00000000" w:rsidRDefault="00000000" w:rsidRPr="00000000" w14:paraId="00000019">
      <w:pPr>
        <w:rPr/>
      </w:pPr>
      <w:r w:rsidDel="00000000" w:rsidR="00000000" w:rsidRPr="00000000">
        <w:rPr>
          <w:rtl w:val="0"/>
        </w:rPr>
        <w:t xml:space="preserve">- Secure registration and login using email/password or OAuth (Google, Facebook)</w:t>
        <w:br w:type="textWrapping"/>
        <w:t xml:space="preserve">- Email verification and password recovery mechanisms</w:t>
        <w:br w:type="textWrapping"/>
        <w:t xml:space="preserve">- Role-based access (Admin, User, Contributor)</w:t>
        <w:br w:type="textWrapping"/>
        <w:t xml:space="preserve">- Dashboard with personalized access to AI tools and services</w:t>
      </w:r>
    </w:p>
    <w:p w:rsidR="00000000" w:rsidDel="00000000" w:rsidP="00000000" w:rsidRDefault="00000000" w:rsidRPr="00000000" w14:paraId="0000001A">
      <w:pPr>
        <w:pStyle w:val="Heading2"/>
        <w:rPr/>
      </w:pPr>
      <w:r w:rsidDel="00000000" w:rsidR="00000000" w:rsidRPr="00000000">
        <w:rPr>
          <w:rtl w:val="0"/>
        </w:rPr>
        <w:t xml:space="preserve">2.6 AI Empowerment Platform</w:t>
      </w:r>
    </w:p>
    <w:p w:rsidR="00000000" w:rsidDel="00000000" w:rsidP="00000000" w:rsidRDefault="00000000" w:rsidRPr="00000000" w14:paraId="0000001B">
      <w:pPr>
        <w:rPr/>
      </w:pPr>
      <w:r w:rsidDel="00000000" w:rsidR="00000000" w:rsidRPr="00000000">
        <w:rPr>
          <w:rtl w:val="0"/>
        </w:rPr>
        <w:t xml:space="preserve">- Access to AI-based tools for education, job training, therapy, or entrepreneurship</w:t>
        <w:br w:type="textWrapping"/>
        <w:t xml:space="preserve">- Personalized recommendations based on user profile</w:t>
        <w:br w:type="textWrapping"/>
        <w:t xml:space="preserve">- Language and accessibility support (multilingual, screen reader compatibility)</w:t>
        <w:br w:type="textWrapping"/>
        <w:t xml:space="preserve">- Secure and ethical data handling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heading=h.6f20n9h6a49k" w:id="0"/>
      <w:bookmarkEnd w:id="0"/>
      <w:r w:rsidDel="00000000" w:rsidR="00000000" w:rsidRPr="00000000">
        <w:rPr>
          <w:rtl w:val="0"/>
        </w:rPr>
        <w:t xml:space="preserve">2.6 Current Research &amp; Developments</w:t>
      </w:r>
    </w:p>
    <w:p w:rsidR="00000000" w:rsidDel="00000000" w:rsidP="00000000" w:rsidRDefault="00000000" w:rsidRPr="00000000" w14:paraId="0000001E">
      <w:pPr>
        <w:rPr/>
      </w:pPr>
      <w:r w:rsidDel="00000000" w:rsidR="00000000" w:rsidRPr="00000000">
        <w:rPr>
          <w:rtl w:val="0"/>
        </w:rPr>
        <w:t xml:space="preserve">- Create a list of solutions , Research programs and participation link</w:t>
      </w:r>
    </w:p>
    <w:p w:rsidR="00000000" w:rsidDel="00000000" w:rsidP="00000000" w:rsidRDefault="00000000" w:rsidRPr="00000000" w14:paraId="0000001F">
      <w:pPr>
        <w:rPr/>
      </w:pPr>
      <w:r w:rsidDel="00000000" w:rsidR="00000000" w:rsidRPr="00000000">
        <w:rPr>
          <w:rtl w:val="0"/>
        </w:rPr>
        <w:t xml:space="preserve">- People can either donate funds to specific solutions or general - All donations are tax deductible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3. Non-Functional Requirements</w:t>
      </w:r>
    </w:p>
    <w:p w:rsidR="00000000" w:rsidDel="00000000" w:rsidP="00000000" w:rsidRDefault="00000000" w:rsidRPr="00000000" w14:paraId="00000023">
      <w:pPr>
        <w:rPr/>
      </w:pPr>
      <w:r w:rsidDel="00000000" w:rsidR="00000000" w:rsidRPr="00000000">
        <w:rPr>
          <w:rtl w:val="0"/>
        </w:rPr>
        <w:t xml:space="preserve">- Responsive design for mobile, tablet, and desktop</w:t>
        <w:br w:type="textWrapping"/>
        <w:t xml:space="preserve">- SEO optimized and fast-loading pages</w:t>
        <w:br w:type="textWrapping"/>
        <w:t xml:space="preserve">- Accessibility (WCAG 2.1 compliance)</w:t>
        <w:br w:type="textWrapping"/>
        <w:t xml:space="preserve">- Cross-browser compatibility</w:t>
        <w:br w:type="textWrapping"/>
        <w:t xml:space="preserve">- Cloud-hosted with regular backups and SSL encryption</w:t>
      </w:r>
    </w:p>
    <w:p w:rsidR="00000000" w:rsidDel="00000000" w:rsidP="00000000" w:rsidRDefault="00000000" w:rsidRPr="00000000" w14:paraId="00000024">
      <w:pPr>
        <w:pStyle w:val="Heading1"/>
        <w:rPr/>
      </w:pPr>
      <w:r w:rsidDel="00000000" w:rsidR="00000000" w:rsidRPr="00000000">
        <w:rPr>
          <w:rtl w:val="0"/>
        </w:rPr>
        <w:t xml:space="preserve">4. Technical Stack Recommendation</w:t>
      </w:r>
    </w:p>
    <w:p w:rsidR="00000000" w:rsidDel="00000000" w:rsidP="00000000" w:rsidRDefault="00000000" w:rsidRPr="00000000" w14:paraId="00000025">
      <w:pPr>
        <w:rPr/>
      </w:pPr>
      <w:r w:rsidDel="00000000" w:rsidR="00000000" w:rsidRPr="00000000">
        <w:rPr>
          <w:rtl w:val="0"/>
        </w:rPr>
        <w:t xml:space="preserve">- Frontend: React.js with Tailwind CSS</w:t>
        <w:br w:type="textWrapping"/>
        <w:t xml:space="preserve">- Backend: Node.js with Express or Python (Django/Flask)</w:t>
        <w:br w:type="textWrapping"/>
        <w:t xml:space="preserve">- Database: MongoDB or PostgreSQL</w:t>
        <w:br w:type="textWrapping"/>
        <w:t xml:space="preserve">- Authentication: Firebase Auth or Auth0</w:t>
        <w:br w:type="textWrapping"/>
        <w:t xml:space="preserve">- Hosting: Vercel, Netlify, or AWS</w:t>
        <w:br w:type="textWrapping"/>
        <w:t xml:space="preserve">- CMS: Sanity, Strapi or WordPress (for non-technical content updates)</w:t>
      </w:r>
    </w:p>
    <w:p w:rsidR="00000000" w:rsidDel="00000000" w:rsidP="00000000" w:rsidRDefault="00000000" w:rsidRPr="00000000" w14:paraId="00000026">
      <w:pPr>
        <w:pStyle w:val="Heading1"/>
        <w:rPr/>
      </w:pPr>
      <w:bookmarkStart w:colFirst="0" w:colLast="0" w:name="_heading=h.bvrn5ln6z49a" w:id="1"/>
      <w:bookmarkEnd w:id="1"/>
      <w:r w:rsidDel="00000000" w:rsidR="00000000" w:rsidRPr="00000000">
        <w:rPr>
          <w:rtl w:val="0"/>
        </w:rPr>
        <w:t xml:space="preserve">5. Donations</w:t>
      </w:r>
    </w:p>
    <w:p w:rsidR="00000000" w:rsidDel="00000000" w:rsidP="00000000" w:rsidRDefault="00000000" w:rsidRPr="00000000" w14:paraId="00000027">
      <w:pPr>
        <w:rPr/>
      </w:pPr>
      <w:r w:rsidDel="00000000" w:rsidR="00000000" w:rsidRPr="00000000">
        <w:rPr>
          <w:rtl w:val="0"/>
        </w:rPr>
        <w:t xml:space="preserve">- Donations should be easy, trackable, accept all types of payments with integration to bank account</w:t>
        <w:br w:type="textWrapping"/>
        <w:t xml:space="preserve">- integration with </w:t>
      </w:r>
      <w:hyperlink r:id="rId8">
        <w:r w:rsidDel="00000000" w:rsidR="00000000" w:rsidRPr="00000000">
          <w:rPr>
            <w:color w:val="1155cc"/>
            <w:u w:val="single"/>
            <w:rtl w:val="0"/>
          </w:rPr>
          <w:t xml:space="preserve">https://civicrm.org/</w:t>
        </w:r>
      </w:hyperlink>
      <w:r w:rsidDel="00000000" w:rsidR="00000000" w:rsidRPr="00000000">
        <w:rPr>
          <w:rtl w:val="0"/>
        </w:rPr>
        <w:t xml:space="preserve"> Build and manage your donor base &amp; membership </w:t>
      </w:r>
    </w:p>
    <w:p w:rsidR="00000000" w:rsidDel="00000000" w:rsidP="00000000" w:rsidRDefault="00000000" w:rsidRPr="00000000" w14:paraId="00000028">
      <w:pPr>
        <w:pStyle w:val="Heading1"/>
        <w:rPr/>
      </w:pPr>
      <w:bookmarkStart w:colFirst="0" w:colLast="0" w:name="_heading=h.2i51oqe7p5s9" w:id="2"/>
      <w:bookmarkEnd w:id="2"/>
      <w:r w:rsidDel="00000000" w:rsidR="00000000" w:rsidRPr="00000000">
        <w:rPr>
          <w:rtl w:val="0"/>
        </w:rPr>
        <w:t xml:space="preserve">5. Volunteer </w:t>
      </w:r>
    </w:p>
    <w:p w:rsidR="00000000" w:rsidDel="00000000" w:rsidP="00000000" w:rsidRDefault="00000000" w:rsidRPr="00000000" w14:paraId="00000029">
      <w:pPr>
        <w:rPr/>
      </w:pPr>
      <w:r w:rsidDel="00000000" w:rsidR="00000000" w:rsidRPr="00000000">
        <w:rPr>
          <w:rtl w:val="0"/>
        </w:rPr>
        <w:t xml:space="preserve">- Multi language support</w:t>
      </w:r>
    </w:p>
    <w:p w:rsidR="00000000" w:rsidDel="00000000" w:rsidP="00000000" w:rsidRDefault="00000000" w:rsidRPr="00000000" w14:paraId="0000002A">
      <w:pPr>
        <w:rPr/>
      </w:pPr>
      <w:r w:rsidDel="00000000" w:rsidR="00000000" w:rsidRPr="00000000">
        <w:rPr>
          <w:rtl w:val="0"/>
        </w:rPr>
        <w:t xml:space="preserve">Why Volunteer</w:t>
      </w:r>
    </w:p>
    <w:p w:rsidR="00000000" w:rsidDel="00000000" w:rsidP="00000000" w:rsidRDefault="00000000" w:rsidRPr="00000000" w14:paraId="0000002B">
      <w:pPr>
        <w:rPr/>
      </w:pPr>
      <w:r w:rsidDel="00000000" w:rsidR="00000000" w:rsidRPr="00000000">
        <w:rPr>
          <w:rtl w:val="0"/>
        </w:rPr>
        <w:t xml:space="preserve">Volunteer opportunities list / tiles for easy registration</w:t>
      </w:r>
    </w:p>
    <w:p w:rsidR="00000000" w:rsidDel="00000000" w:rsidP="00000000" w:rsidRDefault="00000000" w:rsidRPr="00000000" w14:paraId="0000002C">
      <w:pPr>
        <w:rPr/>
      </w:pPr>
      <w:r w:rsidDel="00000000" w:rsidR="00000000" w:rsidRPr="00000000">
        <w:rPr>
          <w:rtl w:val="0"/>
        </w:rPr>
        <w:t xml:space="preserve">Track the volunteer hours thru calendar</w:t>
      </w:r>
    </w:p>
    <w:p w:rsidR="00000000" w:rsidDel="00000000" w:rsidP="00000000" w:rsidRDefault="00000000" w:rsidRPr="00000000" w14:paraId="0000002D">
      <w:pPr>
        <w:rPr/>
      </w:pPr>
      <w:r w:rsidDel="00000000" w:rsidR="00000000" w:rsidRPr="00000000">
        <w:rPr>
          <w:rtl w:val="0"/>
        </w:rPr>
        <w:t xml:space="preserve">Exportable of volunteer work </w:t>
      </w:r>
    </w:p>
    <w:p w:rsidR="00000000" w:rsidDel="00000000" w:rsidP="00000000" w:rsidRDefault="00000000" w:rsidRPr="00000000" w14:paraId="0000002E">
      <w:pPr>
        <w:rPr/>
      </w:pPr>
      <w:r w:rsidDel="00000000" w:rsidR="00000000" w:rsidRPr="00000000">
        <w:rPr>
          <w:rtl w:val="0"/>
        </w:rPr>
        <w:t xml:space="preserve">Collect feedbacks, surveys and generate public testimony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Here's a professional and inspiring website content draft for </w:t>
      </w:r>
      <w:r w:rsidDel="00000000" w:rsidR="00000000" w:rsidRPr="00000000">
        <w:rPr>
          <w:b w:val="1"/>
          <w:rtl w:val="0"/>
        </w:rPr>
        <w:t xml:space="preserve">Elevate Minds Foundation</w:t>
      </w:r>
      <w:r w:rsidDel="00000000" w:rsidR="00000000" w:rsidRPr="00000000">
        <w:rPr>
          <w:rtl w:val="0"/>
        </w:rPr>
        <w:t xml:space="preserve">, tailored to highlight your mission of using AI technology to support disabled children: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before="360" w:lineRule="auto"/>
        <w:rPr>
          <w:rFonts w:ascii="Cambria" w:cs="Cambria" w:eastAsia="Cambria" w:hAnsi="Cambria"/>
          <w:color w:val="000000"/>
          <w:sz w:val="34"/>
          <w:szCs w:val="34"/>
        </w:rPr>
      </w:pPr>
      <w:bookmarkStart w:colFirst="0" w:colLast="0" w:name="_heading=h.z1wso68yohin" w:id="3"/>
      <w:bookmarkEnd w:id="3"/>
      <w:r w:rsidDel="00000000" w:rsidR="00000000" w:rsidRPr="00000000">
        <w:rPr>
          <w:rFonts w:ascii="Cambria" w:cs="Cambria" w:eastAsia="Cambria" w:hAnsi="Cambria"/>
          <w:color w:val="000000"/>
          <w:sz w:val="34"/>
          <w:szCs w:val="34"/>
          <w:rtl w:val="0"/>
        </w:rPr>
        <w:t xml:space="preserve">Homepage</w:t>
      </w:r>
    </w:p>
    <w:p w:rsidR="00000000" w:rsidDel="00000000" w:rsidP="00000000" w:rsidRDefault="00000000" w:rsidRPr="00000000" w14:paraId="00000037">
      <w:pPr>
        <w:pStyle w:val="Heading3"/>
        <w:keepNext w:val="0"/>
        <w:keepLines w:val="0"/>
        <w:spacing w:after="80" w:before="280" w:lineRule="auto"/>
        <w:rPr>
          <w:rFonts w:ascii="Cambria" w:cs="Cambria" w:eastAsia="Cambria" w:hAnsi="Cambria"/>
          <w:color w:val="000000"/>
          <w:sz w:val="26"/>
          <w:szCs w:val="26"/>
        </w:rPr>
      </w:pPr>
      <w:bookmarkStart w:colFirst="0" w:colLast="0" w:name="_heading=h.dkbguf6rpj56" w:id="4"/>
      <w:bookmarkEnd w:id="4"/>
      <w:r w:rsidDel="00000000" w:rsidR="00000000" w:rsidRPr="00000000">
        <w:rPr>
          <w:rFonts w:ascii="Cambria" w:cs="Cambria" w:eastAsia="Cambria" w:hAnsi="Cambria"/>
          <w:color w:val="000000"/>
          <w:sz w:val="26"/>
          <w:szCs w:val="26"/>
          <w:rtl w:val="0"/>
        </w:rPr>
        <w:t xml:space="preserve">Welcome to Elevate Minds Foundation</w:t>
      </w:r>
    </w:p>
    <w:p w:rsidR="00000000" w:rsidDel="00000000" w:rsidP="00000000" w:rsidRDefault="00000000" w:rsidRPr="00000000" w14:paraId="00000038">
      <w:pPr>
        <w:spacing w:after="240" w:before="240" w:lineRule="auto"/>
        <w:rPr/>
      </w:pPr>
      <w:r w:rsidDel="00000000" w:rsidR="00000000" w:rsidRPr="00000000">
        <w:rPr>
          <w:rtl w:val="0"/>
        </w:rPr>
        <w:t xml:space="preserve">Empowering Young Minds Through AI Innovation</w:t>
      </w:r>
    </w:p>
    <w:p w:rsidR="00000000" w:rsidDel="00000000" w:rsidP="00000000" w:rsidRDefault="00000000" w:rsidRPr="00000000" w14:paraId="00000039">
      <w:pPr>
        <w:spacing w:after="240" w:before="240" w:lineRule="auto"/>
        <w:rPr/>
      </w:pPr>
      <w:r w:rsidDel="00000000" w:rsidR="00000000" w:rsidRPr="00000000">
        <w:rPr>
          <w:rtl w:val="0"/>
        </w:rPr>
        <w:t xml:space="preserve">At Elevate Minds Foundation, we are committed to leveraging the power of artificial intelligence to create inclusive, adaptive, and life-changing solutions for children with disabilities. Our mission is to break barriers and elevate the potential of every child—because every mind deserves the opportunity to thrive.</w:t>
      </w:r>
    </w:p>
    <w:p w:rsidR="00000000" w:rsidDel="00000000" w:rsidP="00000000" w:rsidRDefault="00000000" w:rsidRPr="00000000" w14:paraId="0000003A">
      <w:pPr>
        <w:spacing w:after="240" w:before="240" w:lineRule="auto"/>
        <w:rPr/>
      </w:pPr>
      <w:r w:rsidDel="00000000" w:rsidR="00000000" w:rsidRPr="00000000">
        <w:rPr>
          <w:rtl w:val="0"/>
        </w:rPr>
        <w:t xml:space="preserve">[Learn More] [Donate Now]</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rFonts w:ascii="Cambria" w:cs="Cambria" w:eastAsia="Cambria" w:hAnsi="Cambria"/>
          <w:color w:val="000000"/>
          <w:sz w:val="34"/>
          <w:szCs w:val="34"/>
        </w:rPr>
      </w:pPr>
      <w:bookmarkStart w:colFirst="0" w:colLast="0" w:name="_heading=h.vrf3vzcl0dyy" w:id="5"/>
      <w:bookmarkEnd w:id="5"/>
      <w:r w:rsidDel="00000000" w:rsidR="00000000" w:rsidRPr="00000000">
        <w:rPr>
          <w:rFonts w:ascii="Cambria" w:cs="Cambria" w:eastAsia="Cambria" w:hAnsi="Cambria"/>
          <w:color w:val="000000"/>
          <w:sz w:val="34"/>
          <w:szCs w:val="34"/>
          <w:rtl w:val="0"/>
        </w:rPr>
        <w:t xml:space="preserve">About Us</w:t>
      </w:r>
    </w:p>
    <w:p w:rsidR="00000000" w:rsidDel="00000000" w:rsidP="00000000" w:rsidRDefault="00000000" w:rsidRPr="00000000" w14:paraId="0000003D">
      <w:pPr>
        <w:pStyle w:val="Heading3"/>
        <w:keepNext w:val="0"/>
        <w:keepLines w:val="0"/>
        <w:spacing w:after="80" w:before="280" w:lineRule="auto"/>
        <w:rPr>
          <w:rFonts w:ascii="Cambria" w:cs="Cambria" w:eastAsia="Cambria" w:hAnsi="Cambria"/>
          <w:color w:val="000000"/>
          <w:sz w:val="26"/>
          <w:szCs w:val="26"/>
        </w:rPr>
      </w:pPr>
      <w:bookmarkStart w:colFirst="0" w:colLast="0" w:name="_heading=h.i5td5yys2dcm" w:id="6"/>
      <w:bookmarkEnd w:id="6"/>
      <w:r w:rsidDel="00000000" w:rsidR="00000000" w:rsidRPr="00000000">
        <w:rPr>
          <w:rFonts w:ascii="Cambria" w:cs="Cambria" w:eastAsia="Cambria" w:hAnsi="Cambria"/>
          <w:color w:val="000000"/>
          <w:sz w:val="26"/>
          <w:szCs w:val="26"/>
          <w:rtl w:val="0"/>
        </w:rPr>
        <w:t xml:space="preserve">Who We Are</w:t>
      </w:r>
    </w:p>
    <w:p w:rsidR="00000000" w:rsidDel="00000000" w:rsidP="00000000" w:rsidRDefault="00000000" w:rsidRPr="00000000" w14:paraId="0000003E">
      <w:pPr>
        <w:spacing w:after="240" w:before="240" w:lineRule="auto"/>
        <w:rPr/>
      </w:pPr>
      <w:r w:rsidDel="00000000" w:rsidR="00000000" w:rsidRPr="00000000">
        <w:rPr>
          <w:rtl w:val="0"/>
        </w:rPr>
        <w:t xml:space="preserve">Elevate Minds Foundation is a nonprofit organization dedicated to transforming the lives of children with disabilities through cutting-edge AI-driven technologies. Founded by a team of technologists, educators, and advocates, we envision a world where every child, regardless of ability, has the tools to learn, communicate, and grow with confidence.</w:t>
      </w:r>
    </w:p>
    <w:p w:rsidR="00000000" w:rsidDel="00000000" w:rsidP="00000000" w:rsidRDefault="00000000" w:rsidRPr="00000000" w14:paraId="0000003F">
      <w:pPr>
        <w:pStyle w:val="Heading3"/>
        <w:keepNext w:val="0"/>
        <w:keepLines w:val="0"/>
        <w:spacing w:after="80" w:before="280" w:lineRule="auto"/>
        <w:rPr>
          <w:rFonts w:ascii="Cambria" w:cs="Cambria" w:eastAsia="Cambria" w:hAnsi="Cambria"/>
          <w:color w:val="000000"/>
          <w:sz w:val="26"/>
          <w:szCs w:val="26"/>
        </w:rPr>
      </w:pPr>
      <w:bookmarkStart w:colFirst="0" w:colLast="0" w:name="_heading=h.n05qfb8dcd3p" w:id="7"/>
      <w:bookmarkEnd w:id="7"/>
      <w:r w:rsidDel="00000000" w:rsidR="00000000" w:rsidRPr="00000000">
        <w:rPr>
          <w:rFonts w:ascii="Cambria" w:cs="Cambria" w:eastAsia="Cambria" w:hAnsi="Cambria"/>
          <w:color w:val="000000"/>
          <w:sz w:val="26"/>
          <w:szCs w:val="26"/>
          <w:rtl w:val="0"/>
        </w:rPr>
        <w:t xml:space="preserve">Our Mission</w:t>
      </w:r>
    </w:p>
    <w:p w:rsidR="00000000" w:rsidDel="00000000" w:rsidP="00000000" w:rsidRDefault="00000000" w:rsidRPr="00000000" w14:paraId="00000040">
      <w:pPr>
        <w:spacing w:after="240" w:before="240" w:lineRule="auto"/>
        <w:rPr/>
      </w:pPr>
      <w:r w:rsidDel="00000000" w:rsidR="00000000" w:rsidRPr="00000000">
        <w:rPr>
          <w:rtl w:val="0"/>
        </w:rPr>
        <w:t xml:space="preserve">To develop and implement AI innovations that empower children with physical, cognitive, and sensory disabilities, enabling them to reach their full potential.</w:t>
      </w:r>
    </w:p>
    <w:p w:rsidR="00000000" w:rsidDel="00000000" w:rsidP="00000000" w:rsidRDefault="00000000" w:rsidRPr="00000000" w14:paraId="00000041">
      <w:pPr>
        <w:pStyle w:val="Heading3"/>
        <w:keepNext w:val="0"/>
        <w:keepLines w:val="0"/>
        <w:spacing w:after="80" w:before="280" w:lineRule="auto"/>
        <w:rPr>
          <w:rFonts w:ascii="Cambria" w:cs="Cambria" w:eastAsia="Cambria" w:hAnsi="Cambria"/>
          <w:color w:val="000000"/>
          <w:sz w:val="26"/>
          <w:szCs w:val="26"/>
        </w:rPr>
      </w:pPr>
      <w:bookmarkStart w:colFirst="0" w:colLast="0" w:name="_heading=h.2y0b4miewxp7" w:id="8"/>
      <w:bookmarkEnd w:id="8"/>
      <w:r w:rsidDel="00000000" w:rsidR="00000000" w:rsidRPr="00000000">
        <w:rPr>
          <w:rFonts w:ascii="Cambria" w:cs="Cambria" w:eastAsia="Cambria" w:hAnsi="Cambria"/>
          <w:color w:val="000000"/>
          <w:sz w:val="26"/>
          <w:szCs w:val="26"/>
          <w:rtl w:val="0"/>
        </w:rPr>
        <w:t xml:space="preserve">Our Vision</w:t>
      </w:r>
    </w:p>
    <w:p w:rsidR="00000000" w:rsidDel="00000000" w:rsidP="00000000" w:rsidRDefault="00000000" w:rsidRPr="00000000" w14:paraId="00000042">
      <w:pPr>
        <w:spacing w:after="240" w:before="240" w:lineRule="auto"/>
        <w:rPr/>
      </w:pPr>
      <w:r w:rsidDel="00000000" w:rsidR="00000000" w:rsidRPr="00000000">
        <w:rPr>
          <w:rtl w:val="0"/>
        </w:rPr>
        <w:t xml:space="preserve">A future where technology bridges all gaps, and no child's development is limited by disability.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before="360" w:lineRule="auto"/>
        <w:rPr>
          <w:rFonts w:ascii="Cambria" w:cs="Cambria" w:eastAsia="Cambria" w:hAnsi="Cambria"/>
          <w:color w:val="000000"/>
          <w:sz w:val="34"/>
          <w:szCs w:val="34"/>
        </w:rPr>
      </w:pPr>
      <w:bookmarkStart w:colFirst="0" w:colLast="0" w:name="_heading=h.gebxa5lamuzh" w:id="9"/>
      <w:bookmarkEnd w:id="9"/>
      <w:r w:rsidDel="00000000" w:rsidR="00000000" w:rsidRPr="00000000">
        <w:rPr>
          <w:rFonts w:ascii="Cambria" w:cs="Cambria" w:eastAsia="Cambria" w:hAnsi="Cambria"/>
          <w:color w:val="000000"/>
          <w:sz w:val="34"/>
          <w:szCs w:val="34"/>
          <w:rtl w:val="0"/>
        </w:rPr>
        <w:t xml:space="preserve">Our Programs</w:t>
      </w:r>
    </w:p>
    <w:p w:rsidR="00000000" w:rsidDel="00000000" w:rsidP="00000000" w:rsidRDefault="00000000" w:rsidRPr="00000000" w14:paraId="00000045">
      <w:pPr>
        <w:pStyle w:val="Heading3"/>
        <w:keepNext w:val="0"/>
        <w:keepLines w:val="0"/>
        <w:spacing w:after="80" w:before="280" w:lineRule="auto"/>
        <w:rPr>
          <w:rFonts w:ascii="Cambria" w:cs="Cambria" w:eastAsia="Cambria" w:hAnsi="Cambria"/>
          <w:color w:val="000000"/>
          <w:sz w:val="26"/>
          <w:szCs w:val="26"/>
        </w:rPr>
      </w:pPr>
      <w:bookmarkStart w:colFirst="0" w:colLast="0" w:name="_heading=h.amz6uxbtr6q" w:id="10"/>
      <w:bookmarkEnd w:id="10"/>
      <w:r w:rsidDel="00000000" w:rsidR="00000000" w:rsidRPr="00000000">
        <w:rPr>
          <w:rFonts w:ascii="Cambria" w:cs="Cambria" w:eastAsia="Cambria" w:hAnsi="Cambria"/>
          <w:color w:val="000000"/>
          <w:sz w:val="26"/>
          <w:szCs w:val="26"/>
          <w:rtl w:val="0"/>
        </w:rPr>
        <w:t xml:space="preserve">AI for Learning</w:t>
      </w:r>
    </w:p>
    <w:p w:rsidR="00000000" w:rsidDel="00000000" w:rsidP="00000000" w:rsidRDefault="00000000" w:rsidRPr="00000000" w14:paraId="00000046">
      <w:pPr>
        <w:spacing w:after="240" w:before="240" w:lineRule="auto"/>
        <w:rPr/>
      </w:pPr>
      <w:r w:rsidDel="00000000" w:rsidR="00000000" w:rsidRPr="00000000">
        <w:rPr>
          <w:rtl w:val="0"/>
        </w:rPr>
        <w:t xml:space="preserve">We create adaptive learning platforms using AI to support children with dyslexia, autism, ADHD, and other learning differences—offering personalized paths to success.</w:t>
      </w:r>
    </w:p>
    <w:p w:rsidR="00000000" w:rsidDel="00000000" w:rsidP="00000000" w:rsidRDefault="00000000" w:rsidRPr="00000000" w14:paraId="00000047">
      <w:pPr>
        <w:pStyle w:val="Heading3"/>
        <w:keepNext w:val="0"/>
        <w:keepLines w:val="0"/>
        <w:spacing w:after="80" w:before="280" w:lineRule="auto"/>
        <w:rPr>
          <w:rFonts w:ascii="Cambria" w:cs="Cambria" w:eastAsia="Cambria" w:hAnsi="Cambria"/>
          <w:color w:val="000000"/>
          <w:sz w:val="26"/>
          <w:szCs w:val="26"/>
        </w:rPr>
      </w:pPr>
      <w:bookmarkStart w:colFirst="0" w:colLast="0" w:name="_heading=h.i1td7at6ldut" w:id="11"/>
      <w:bookmarkEnd w:id="11"/>
      <w:r w:rsidDel="00000000" w:rsidR="00000000" w:rsidRPr="00000000">
        <w:rPr>
          <w:rFonts w:ascii="Cambria" w:cs="Cambria" w:eastAsia="Cambria" w:hAnsi="Cambria"/>
          <w:color w:val="000000"/>
          <w:sz w:val="26"/>
          <w:szCs w:val="26"/>
          <w:rtl w:val="0"/>
        </w:rPr>
        <w:t xml:space="preserve">Assistive AI Devices</w:t>
      </w:r>
    </w:p>
    <w:p w:rsidR="00000000" w:rsidDel="00000000" w:rsidP="00000000" w:rsidRDefault="00000000" w:rsidRPr="00000000" w14:paraId="00000048">
      <w:pPr>
        <w:spacing w:after="240" w:before="240" w:lineRule="auto"/>
        <w:rPr/>
      </w:pPr>
      <w:r w:rsidDel="00000000" w:rsidR="00000000" w:rsidRPr="00000000">
        <w:rPr>
          <w:rtl w:val="0"/>
        </w:rPr>
        <w:t xml:space="preserve">Our research and partnerships focus on AI-powered communication devices, mobility aids, and vision/hearing assistance tools to enhance everyday experiences.</w:t>
      </w:r>
    </w:p>
    <w:p w:rsidR="00000000" w:rsidDel="00000000" w:rsidP="00000000" w:rsidRDefault="00000000" w:rsidRPr="00000000" w14:paraId="00000049">
      <w:pPr>
        <w:pStyle w:val="Heading3"/>
        <w:keepNext w:val="0"/>
        <w:keepLines w:val="0"/>
        <w:spacing w:after="80" w:before="280" w:lineRule="auto"/>
        <w:rPr>
          <w:rFonts w:ascii="Cambria" w:cs="Cambria" w:eastAsia="Cambria" w:hAnsi="Cambria"/>
          <w:color w:val="000000"/>
          <w:sz w:val="26"/>
          <w:szCs w:val="26"/>
        </w:rPr>
      </w:pPr>
      <w:bookmarkStart w:colFirst="0" w:colLast="0" w:name="_heading=h.1tzxxjxlwopo" w:id="12"/>
      <w:bookmarkEnd w:id="12"/>
      <w:r w:rsidDel="00000000" w:rsidR="00000000" w:rsidRPr="00000000">
        <w:rPr>
          <w:rFonts w:ascii="Cambria" w:cs="Cambria" w:eastAsia="Cambria" w:hAnsi="Cambria"/>
          <w:color w:val="000000"/>
          <w:sz w:val="26"/>
          <w:szCs w:val="26"/>
          <w:rtl w:val="0"/>
        </w:rPr>
        <w:t xml:space="preserve">Early Diagnosis &amp; Intervention</w:t>
      </w:r>
    </w:p>
    <w:p w:rsidR="00000000" w:rsidDel="00000000" w:rsidP="00000000" w:rsidRDefault="00000000" w:rsidRPr="00000000" w14:paraId="0000004A">
      <w:pPr>
        <w:spacing w:after="240" w:before="240" w:lineRule="auto"/>
        <w:rPr/>
      </w:pPr>
      <w:r w:rsidDel="00000000" w:rsidR="00000000" w:rsidRPr="00000000">
        <w:rPr>
          <w:rtl w:val="0"/>
        </w:rPr>
        <w:t xml:space="preserve">Through machine learning models, we develop tools that help caregivers and educators identify developmental challenges early—leading to timely support and better outcomes.</w:t>
      </w:r>
    </w:p>
    <w:p w:rsidR="00000000" w:rsidDel="00000000" w:rsidP="00000000" w:rsidRDefault="00000000" w:rsidRPr="00000000" w14:paraId="0000004B">
      <w:pPr>
        <w:pStyle w:val="Heading3"/>
        <w:keepNext w:val="0"/>
        <w:keepLines w:val="0"/>
        <w:spacing w:after="80" w:before="280" w:lineRule="auto"/>
        <w:rPr>
          <w:rFonts w:ascii="Cambria" w:cs="Cambria" w:eastAsia="Cambria" w:hAnsi="Cambria"/>
          <w:color w:val="000000"/>
          <w:sz w:val="26"/>
          <w:szCs w:val="26"/>
        </w:rPr>
      </w:pPr>
      <w:bookmarkStart w:colFirst="0" w:colLast="0" w:name="_heading=h.xxz1shjyl9z4" w:id="13"/>
      <w:bookmarkEnd w:id="13"/>
      <w:r w:rsidDel="00000000" w:rsidR="00000000" w:rsidRPr="00000000">
        <w:rPr>
          <w:rFonts w:ascii="Cambria" w:cs="Cambria" w:eastAsia="Cambria" w:hAnsi="Cambria"/>
          <w:color w:val="000000"/>
          <w:sz w:val="26"/>
          <w:szCs w:val="26"/>
          <w:rtl w:val="0"/>
        </w:rPr>
        <w:t xml:space="preserve">Community &amp; Training</w:t>
      </w:r>
    </w:p>
    <w:p w:rsidR="00000000" w:rsidDel="00000000" w:rsidP="00000000" w:rsidRDefault="00000000" w:rsidRPr="00000000" w14:paraId="0000004C">
      <w:pPr>
        <w:spacing w:after="240" w:before="240" w:lineRule="auto"/>
        <w:rPr/>
      </w:pPr>
      <w:r w:rsidDel="00000000" w:rsidR="00000000" w:rsidRPr="00000000">
        <w:rPr>
          <w:rtl w:val="0"/>
        </w:rPr>
        <w:t xml:space="preserve">We work with schools, therapists, and families to provide workshops, toolkits, and AI literacy training to create a more inclusive learning environment.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before="360" w:lineRule="auto"/>
        <w:rPr>
          <w:rFonts w:ascii="Cambria" w:cs="Cambria" w:eastAsia="Cambria" w:hAnsi="Cambria"/>
          <w:color w:val="000000"/>
          <w:sz w:val="34"/>
          <w:szCs w:val="34"/>
        </w:rPr>
      </w:pPr>
      <w:bookmarkStart w:colFirst="0" w:colLast="0" w:name="_heading=h.6hotjjq8r8kr" w:id="14"/>
      <w:bookmarkEnd w:id="14"/>
      <w:r w:rsidDel="00000000" w:rsidR="00000000" w:rsidRPr="00000000">
        <w:rPr>
          <w:rFonts w:ascii="Cambria" w:cs="Cambria" w:eastAsia="Cambria" w:hAnsi="Cambria"/>
          <w:color w:val="000000"/>
          <w:sz w:val="34"/>
          <w:szCs w:val="34"/>
          <w:rtl w:val="0"/>
        </w:rPr>
        <w:t xml:space="preserve">Impact</w:t>
      </w:r>
    </w:p>
    <w:p w:rsidR="00000000" w:rsidDel="00000000" w:rsidP="00000000" w:rsidRDefault="00000000" w:rsidRPr="00000000" w14:paraId="0000004F">
      <w:pPr>
        <w:pStyle w:val="Heading3"/>
        <w:keepNext w:val="0"/>
        <w:keepLines w:val="0"/>
        <w:spacing w:after="80" w:before="280" w:lineRule="auto"/>
        <w:rPr>
          <w:rFonts w:ascii="Cambria" w:cs="Cambria" w:eastAsia="Cambria" w:hAnsi="Cambria"/>
          <w:color w:val="000000"/>
          <w:sz w:val="26"/>
          <w:szCs w:val="26"/>
        </w:rPr>
      </w:pPr>
      <w:bookmarkStart w:colFirst="0" w:colLast="0" w:name="_heading=h.36g3mnfnhk32" w:id="15"/>
      <w:bookmarkEnd w:id="15"/>
      <w:r w:rsidDel="00000000" w:rsidR="00000000" w:rsidRPr="00000000">
        <w:rPr>
          <w:rFonts w:ascii="Cambria" w:cs="Cambria" w:eastAsia="Cambria" w:hAnsi="Cambria"/>
          <w:color w:val="000000"/>
          <w:sz w:val="26"/>
          <w:szCs w:val="26"/>
          <w:rtl w:val="0"/>
        </w:rPr>
        <w:t xml:space="preserve">Real Stories, Real Change</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Since our founding, we've helped over 1,000 children access AI-powered tools that improve their education, communication, and independence.</w:t>
      </w:r>
    </w:p>
    <w:p w:rsidR="00000000" w:rsidDel="00000000" w:rsidP="00000000" w:rsidRDefault="00000000" w:rsidRPr="00000000" w14:paraId="00000052">
      <w:pPr>
        <w:spacing w:after="240" w:before="240" w:lineRule="auto"/>
        <w:rPr/>
      </w:pPr>
      <w:r w:rsidDel="00000000" w:rsidR="00000000" w:rsidRPr="00000000">
        <w:rPr>
          <w:rtl w:val="0"/>
        </w:rPr>
        <w:t xml:space="preserve">Discuss potential impact that our products can have with potential disadvantage children and persons. </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before="360" w:lineRule="auto"/>
        <w:rPr>
          <w:rFonts w:ascii="Cambria" w:cs="Cambria" w:eastAsia="Cambria" w:hAnsi="Cambria"/>
          <w:color w:val="000000"/>
          <w:sz w:val="34"/>
          <w:szCs w:val="34"/>
        </w:rPr>
      </w:pPr>
      <w:bookmarkStart w:colFirst="0" w:colLast="0" w:name="_heading=h.c1tii27emyhz" w:id="16"/>
      <w:bookmarkEnd w:id="16"/>
      <w:r w:rsidDel="00000000" w:rsidR="00000000" w:rsidRPr="00000000">
        <w:rPr>
          <w:rFonts w:ascii="Cambria" w:cs="Cambria" w:eastAsia="Cambria" w:hAnsi="Cambria"/>
          <w:color w:val="000000"/>
          <w:sz w:val="34"/>
          <w:szCs w:val="34"/>
          <w:rtl w:val="0"/>
        </w:rPr>
        <w:t xml:space="preserve">Get Involved</w:t>
      </w:r>
    </w:p>
    <w:p w:rsidR="00000000" w:rsidDel="00000000" w:rsidP="00000000" w:rsidRDefault="00000000" w:rsidRPr="00000000" w14:paraId="00000055">
      <w:pPr>
        <w:pStyle w:val="Heading3"/>
        <w:keepNext w:val="0"/>
        <w:keepLines w:val="0"/>
        <w:spacing w:after="80" w:before="280" w:lineRule="auto"/>
        <w:rPr>
          <w:rFonts w:ascii="Cambria" w:cs="Cambria" w:eastAsia="Cambria" w:hAnsi="Cambria"/>
          <w:color w:val="000000"/>
          <w:sz w:val="26"/>
          <w:szCs w:val="26"/>
        </w:rPr>
      </w:pPr>
      <w:bookmarkStart w:colFirst="0" w:colLast="0" w:name="_heading=h.fybgzv6sjkn7" w:id="17"/>
      <w:bookmarkEnd w:id="17"/>
      <w:r w:rsidDel="00000000" w:rsidR="00000000" w:rsidRPr="00000000">
        <w:rPr>
          <w:rFonts w:ascii="Cambria" w:cs="Cambria" w:eastAsia="Cambria" w:hAnsi="Cambria"/>
          <w:color w:val="000000"/>
          <w:sz w:val="26"/>
          <w:szCs w:val="26"/>
          <w:rtl w:val="0"/>
        </w:rPr>
        <w:t xml:space="preserve">Partner With Us</w:t>
      </w:r>
    </w:p>
    <w:p w:rsidR="00000000" w:rsidDel="00000000" w:rsidP="00000000" w:rsidRDefault="00000000" w:rsidRPr="00000000" w14:paraId="00000056">
      <w:pPr>
        <w:spacing w:after="240" w:before="240" w:lineRule="auto"/>
        <w:rPr/>
      </w:pPr>
      <w:r w:rsidDel="00000000" w:rsidR="00000000" w:rsidRPr="00000000">
        <w:rPr>
          <w:rtl w:val="0"/>
        </w:rPr>
        <w:t xml:space="preserve">We collaborate with tech companies, universities, and medical professionals to co-develop innovative solutions.</w:t>
      </w:r>
    </w:p>
    <w:p w:rsidR="00000000" w:rsidDel="00000000" w:rsidP="00000000" w:rsidRDefault="00000000" w:rsidRPr="00000000" w14:paraId="00000057">
      <w:pPr>
        <w:pStyle w:val="Heading3"/>
        <w:keepNext w:val="0"/>
        <w:keepLines w:val="0"/>
        <w:spacing w:after="80" w:before="280" w:lineRule="auto"/>
        <w:rPr>
          <w:rFonts w:ascii="Cambria" w:cs="Cambria" w:eastAsia="Cambria" w:hAnsi="Cambria"/>
          <w:color w:val="000000"/>
          <w:sz w:val="26"/>
          <w:szCs w:val="26"/>
        </w:rPr>
      </w:pPr>
      <w:bookmarkStart w:colFirst="0" w:colLast="0" w:name="_heading=h.qcm2p116y181" w:id="18"/>
      <w:bookmarkEnd w:id="18"/>
      <w:r w:rsidDel="00000000" w:rsidR="00000000" w:rsidRPr="00000000">
        <w:rPr>
          <w:rFonts w:ascii="Cambria" w:cs="Cambria" w:eastAsia="Cambria" w:hAnsi="Cambria"/>
          <w:color w:val="000000"/>
          <w:sz w:val="26"/>
          <w:szCs w:val="26"/>
          <w:rtl w:val="0"/>
        </w:rPr>
        <w:t xml:space="preserve">Volunteer</w:t>
      </w:r>
    </w:p>
    <w:p w:rsidR="00000000" w:rsidDel="00000000" w:rsidP="00000000" w:rsidRDefault="00000000" w:rsidRPr="00000000" w14:paraId="00000058">
      <w:pPr>
        <w:spacing w:after="240" w:before="240" w:lineRule="auto"/>
        <w:rPr/>
      </w:pPr>
      <w:r w:rsidDel="00000000" w:rsidR="00000000" w:rsidRPr="00000000">
        <w:rPr>
          <w:rtl w:val="0"/>
        </w:rPr>
        <w:t xml:space="preserve">Use your skills—whether technical, educational, or organizational—to support our mission.</w:t>
      </w:r>
    </w:p>
    <w:p w:rsidR="00000000" w:rsidDel="00000000" w:rsidP="00000000" w:rsidRDefault="00000000" w:rsidRPr="00000000" w14:paraId="00000059">
      <w:pPr>
        <w:pStyle w:val="Heading3"/>
        <w:keepNext w:val="0"/>
        <w:keepLines w:val="0"/>
        <w:spacing w:after="80" w:before="280" w:lineRule="auto"/>
        <w:rPr>
          <w:rFonts w:ascii="Cambria" w:cs="Cambria" w:eastAsia="Cambria" w:hAnsi="Cambria"/>
          <w:color w:val="000000"/>
          <w:sz w:val="26"/>
          <w:szCs w:val="26"/>
        </w:rPr>
      </w:pPr>
      <w:bookmarkStart w:colFirst="0" w:colLast="0" w:name="_heading=h.94k4rywly17c" w:id="19"/>
      <w:bookmarkEnd w:id="19"/>
      <w:r w:rsidDel="00000000" w:rsidR="00000000" w:rsidRPr="00000000">
        <w:rPr>
          <w:rFonts w:ascii="Cambria" w:cs="Cambria" w:eastAsia="Cambria" w:hAnsi="Cambria"/>
          <w:color w:val="000000"/>
          <w:sz w:val="26"/>
          <w:szCs w:val="26"/>
          <w:rtl w:val="0"/>
        </w:rPr>
        <w:t xml:space="preserve">Donate</w:t>
      </w:r>
    </w:p>
    <w:p w:rsidR="00000000" w:rsidDel="00000000" w:rsidP="00000000" w:rsidRDefault="00000000" w:rsidRPr="00000000" w14:paraId="0000005A">
      <w:pPr>
        <w:spacing w:after="240" w:before="240" w:lineRule="auto"/>
        <w:rPr/>
      </w:pPr>
      <w:r w:rsidDel="00000000" w:rsidR="00000000" w:rsidRPr="00000000">
        <w:rPr>
          <w:rtl w:val="0"/>
        </w:rPr>
        <w:t xml:space="preserve">Your generosity helps us fund AI research, build custom devices, and reach more families in need.</w:t>
      </w:r>
    </w:p>
    <w:p w:rsidR="00000000" w:rsidDel="00000000" w:rsidP="00000000" w:rsidRDefault="00000000" w:rsidRPr="00000000" w14:paraId="0000005B">
      <w:pPr>
        <w:spacing w:after="240" w:before="240" w:lineRule="auto"/>
        <w:rPr/>
      </w:pPr>
      <w:r w:rsidDel="00000000" w:rsidR="00000000" w:rsidRPr="00000000">
        <w:rPr>
          <w:rtl w:val="0"/>
        </w:rPr>
        <w:t xml:space="preserve">[Join Us] [Make a Donation]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before="360" w:lineRule="auto"/>
        <w:rPr>
          <w:rFonts w:ascii="Cambria" w:cs="Cambria" w:eastAsia="Cambria" w:hAnsi="Cambria"/>
          <w:color w:val="000000"/>
          <w:sz w:val="34"/>
          <w:szCs w:val="34"/>
        </w:rPr>
      </w:pPr>
      <w:bookmarkStart w:colFirst="0" w:colLast="0" w:name="_heading=h.v5470w7meccp" w:id="20"/>
      <w:bookmarkEnd w:id="20"/>
      <w:r w:rsidDel="00000000" w:rsidR="00000000" w:rsidRPr="00000000">
        <w:rPr>
          <w:rFonts w:ascii="Cambria" w:cs="Cambria" w:eastAsia="Cambria" w:hAnsi="Cambria"/>
          <w:color w:val="000000"/>
          <w:sz w:val="34"/>
          <w:szCs w:val="34"/>
          <w:rtl w:val="0"/>
        </w:rPr>
        <w:t xml:space="preserve">News &amp; Updates</w:t>
      </w:r>
    </w:p>
    <w:p w:rsidR="00000000" w:rsidDel="00000000" w:rsidP="00000000" w:rsidRDefault="00000000" w:rsidRPr="00000000" w14:paraId="0000005E">
      <w:pPr>
        <w:spacing w:after="240" w:before="240" w:lineRule="auto"/>
        <w:rPr/>
      </w:pPr>
      <w:r w:rsidDel="00000000" w:rsidR="00000000" w:rsidRPr="00000000">
        <w:rPr>
          <w:rtl w:val="0"/>
        </w:rPr>
        <w:t xml:space="preserve">Stay updated on our latest projects, research breakthroughs, and community events.</w:t>
      </w:r>
    </w:p>
    <w:p w:rsidR="00000000" w:rsidDel="00000000" w:rsidP="00000000" w:rsidRDefault="00000000" w:rsidRPr="00000000" w14:paraId="0000005F">
      <w:pPr>
        <w:spacing w:after="240" w:before="240" w:lineRule="auto"/>
        <w:rPr/>
      </w:pPr>
      <w:r w:rsidDel="00000000" w:rsidR="00000000" w:rsidRPr="00000000">
        <w:rPr>
          <w:rtl w:val="0"/>
        </w:rPr>
        <w:t xml:space="preserve">[Subscribe to Our Newsletter]</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before="360" w:lineRule="auto"/>
        <w:rPr>
          <w:rFonts w:ascii="Cambria" w:cs="Cambria" w:eastAsia="Cambria" w:hAnsi="Cambria"/>
          <w:color w:val="000000"/>
          <w:sz w:val="34"/>
          <w:szCs w:val="34"/>
        </w:rPr>
      </w:pPr>
      <w:bookmarkStart w:colFirst="0" w:colLast="0" w:name="_heading=h.vu9jop3vvsaj" w:id="21"/>
      <w:bookmarkEnd w:id="21"/>
      <w:r w:rsidDel="00000000" w:rsidR="00000000" w:rsidRPr="00000000">
        <w:rPr>
          <w:rFonts w:ascii="Cambria" w:cs="Cambria" w:eastAsia="Cambria" w:hAnsi="Cambria"/>
          <w:color w:val="000000"/>
          <w:sz w:val="34"/>
          <w:szCs w:val="34"/>
          <w:rtl w:val="0"/>
        </w:rPr>
        <w:t xml:space="preserve">Contact Us</w:t>
      </w:r>
    </w:p>
    <w:p w:rsidR="00000000" w:rsidDel="00000000" w:rsidP="00000000" w:rsidRDefault="00000000" w:rsidRPr="00000000" w14:paraId="00000062">
      <w:pPr>
        <w:spacing w:after="240" w:before="240" w:lineRule="auto"/>
        <w:rPr/>
      </w:pPr>
      <w:r w:rsidDel="00000000" w:rsidR="00000000" w:rsidRPr="00000000">
        <w:rPr>
          <w:rtl w:val="0"/>
        </w:rPr>
        <w:t xml:space="preserve">Want to learn more or collaborate?</w:t>
      </w:r>
    </w:p>
    <w:p w:rsidR="00000000" w:rsidDel="00000000" w:rsidP="00000000" w:rsidRDefault="00000000" w:rsidRPr="00000000" w14:paraId="00000063">
      <w:pPr>
        <w:spacing w:after="240" w:before="240" w:lineRule="auto"/>
        <w:rPr/>
      </w:pPr>
      <w:r w:rsidDel="00000000" w:rsidR="00000000" w:rsidRPr="00000000">
        <w:rPr>
          <w:rtl w:val="0"/>
        </w:rPr>
        <w:t xml:space="preserve">📍Cary, NC</w:t>
        <w:br w:type="textWrapping"/>
        <w:t xml:space="preserve"> 📧 info@elevateminds.org</w:t>
        <w:br w:type="textWrapping"/>
        <w:t xml:space="preserve"> 📞 (123) 456-7890</w:t>
      </w:r>
    </w:p>
    <w:p w:rsidR="00000000" w:rsidDel="00000000" w:rsidP="00000000" w:rsidRDefault="00000000" w:rsidRPr="00000000" w14:paraId="00000064">
      <w:pPr>
        <w:spacing w:after="240" w:before="240" w:lineRule="auto"/>
        <w:rPr/>
      </w:pPr>
      <w:r w:rsidDel="00000000" w:rsidR="00000000" w:rsidRPr="00000000">
        <w:rPr>
          <w:rtl w:val="0"/>
        </w:rPr>
        <w:t xml:space="preserve">[Send Us a Message]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rPr>
          <w:rFonts w:ascii="Cambria" w:cs="Cambria" w:eastAsia="Cambria" w:hAnsi="Cambria"/>
          <w:color w:val="000000"/>
          <w:sz w:val="34"/>
          <w:szCs w:val="34"/>
        </w:rPr>
      </w:pPr>
      <w:bookmarkStart w:colFirst="0" w:colLast="0" w:name="_heading=h.y0rguouw4uvj" w:id="22"/>
      <w:bookmarkEnd w:id="22"/>
      <w:r w:rsidDel="00000000" w:rsidR="00000000" w:rsidRPr="00000000">
        <w:rPr>
          <w:rFonts w:ascii="Cambria" w:cs="Cambria" w:eastAsia="Cambria" w:hAnsi="Cambria"/>
          <w:color w:val="000000"/>
          <w:sz w:val="34"/>
          <w:szCs w:val="34"/>
          <w:rtl w:val="0"/>
        </w:rPr>
        <w:t xml:space="preserve">Welcome to Elevate Minds Foundation</w:t>
      </w:r>
    </w:p>
    <w:p w:rsidR="00000000" w:rsidDel="00000000" w:rsidP="00000000" w:rsidRDefault="00000000" w:rsidRPr="00000000" w14:paraId="00000068">
      <w:pPr>
        <w:pStyle w:val="Heading3"/>
        <w:keepNext w:val="0"/>
        <w:keepLines w:val="0"/>
        <w:spacing w:after="80" w:before="280" w:lineRule="auto"/>
        <w:rPr>
          <w:rFonts w:ascii="Cambria" w:cs="Cambria" w:eastAsia="Cambria" w:hAnsi="Cambria"/>
          <w:color w:val="000000"/>
          <w:sz w:val="26"/>
          <w:szCs w:val="26"/>
        </w:rPr>
      </w:pPr>
      <w:bookmarkStart w:colFirst="0" w:colLast="0" w:name="_heading=h.la62con2bzxf" w:id="23"/>
      <w:bookmarkEnd w:id="23"/>
      <w:r w:rsidDel="00000000" w:rsidR="00000000" w:rsidRPr="00000000">
        <w:rPr>
          <w:rFonts w:ascii="Cambria" w:cs="Cambria" w:eastAsia="Cambria" w:hAnsi="Cambria"/>
          <w:color w:val="000000"/>
          <w:sz w:val="26"/>
          <w:szCs w:val="26"/>
          <w:rtl w:val="0"/>
        </w:rPr>
        <w:t xml:space="preserve">Empowering Young Minds with Free AI Solutions for a More Inclusive Tomorrow</w:t>
      </w:r>
    </w:p>
    <w:p w:rsidR="00000000" w:rsidDel="00000000" w:rsidP="00000000" w:rsidRDefault="00000000" w:rsidRPr="00000000" w14:paraId="00000069">
      <w:pPr>
        <w:spacing w:after="240" w:before="240" w:lineRule="auto"/>
        <w:rPr/>
      </w:pPr>
      <w:r w:rsidDel="00000000" w:rsidR="00000000" w:rsidRPr="00000000">
        <w:rPr>
          <w:rtl w:val="0"/>
        </w:rPr>
        <w:t xml:space="preserve">At </w:t>
      </w:r>
      <w:r w:rsidDel="00000000" w:rsidR="00000000" w:rsidRPr="00000000">
        <w:rPr>
          <w:b w:val="1"/>
          <w:rtl w:val="0"/>
        </w:rPr>
        <w:t xml:space="preserve">Elevate Minds Foundation</w:t>
      </w:r>
      <w:r w:rsidDel="00000000" w:rsidR="00000000" w:rsidRPr="00000000">
        <w:rPr>
          <w:rtl w:val="0"/>
        </w:rPr>
        <w:t xml:space="preserve">, we believe that </w:t>
      </w:r>
      <w:r w:rsidDel="00000000" w:rsidR="00000000" w:rsidRPr="00000000">
        <w:rPr>
          <w:b w:val="1"/>
          <w:rtl w:val="0"/>
        </w:rPr>
        <w:t xml:space="preserve">every child, regardless of their abilities, has the right to learn, express, and thrive</w:t>
      </w:r>
      <w:r w:rsidDel="00000000" w:rsidR="00000000" w:rsidRPr="00000000">
        <w:rPr>
          <w:rtl w:val="0"/>
        </w:rPr>
        <w:t xml:space="preserve">. We are a non-profit organization dedicated to designing and delivering </w:t>
      </w:r>
      <w:r w:rsidDel="00000000" w:rsidR="00000000" w:rsidRPr="00000000">
        <w:rPr>
          <w:b w:val="1"/>
          <w:rtl w:val="0"/>
        </w:rPr>
        <w:t xml:space="preserve">AI-powered, cost-free solutions</w:t>
      </w:r>
      <w:r w:rsidDel="00000000" w:rsidR="00000000" w:rsidRPr="00000000">
        <w:rPr>
          <w:rtl w:val="0"/>
        </w:rPr>
        <w:t xml:space="preserve"> to support </w:t>
      </w:r>
      <w:r w:rsidDel="00000000" w:rsidR="00000000" w:rsidRPr="00000000">
        <w:rPr>
          <w:b w:val="1"/>
          <w:rtl w:val="0"/>
        </w:rPr>
        <w:t xml:space="preserve">deaf, non-verbal, autistic, ADHD, and other specially-abled children</w:t>
      </w:r>
      <w:r w:rsidDel="00000000" w:rsidR="00000000" w:rsidRPr="00000000">
        <w:rPr>
          <w:rtl w:val="0"/>
        </w:rPr>
        <w:t xml:space="preserve">—ensuring that innovation reaches those who need it most.</w:t>
      </w:r>
    </w:p>
    <w:p w:rsidR="00000000" w:rsidDel="00000000" w:rsidP="00000000" w:rsidRDefault="00000000" w:rsidRPr="00000000" w14:paraId="0000006A">
      <w:pPr>
        <w:spacing w:after="240" w:before="240" w:lineRule="auto"/>
        <w:rPr/>
      </w:pPr>
      <w:r w:rsidDel="00000000" w:rsidR="00000000" w:rsidRPr="00000000">
        <w:rPr>
          <w:rtl w:val="0"/>
        </w:rPr>
        <w:t xml:space="preserve">We work at the intersection of </w:t>
      </w:r>
      <w:r w:rsidDel="00000000" w:rsidR="00000000" w:rsidRPr="00000000">
        <w:rPr>
          <w:b w:val="1"/>
          <w:rtl w:val="0"/>
        </w:rPr>
        <w:t xml:space="preserve">technology, compassion, and accessibility</w:t>
      </w:r>
      <w:r w:rsidDel="00000000" w:rsidR="00000000" w:rsidRPr="00000000">
        <w:rPr>
          <w:rtl w:val="0"/>
        </w:rPr>
        <w:t xml:space="preserve">, building intelligent tools and platforms that empower children and their families, completely </w:t>
      </w:r>
      <w:r w:rsidDel="00000000" w:rsidR="00000000" w:rsidRPr="00000000">
        <w:rPr>
          <w:b w:val="1"/>
          <w:rtl w:val="0"/>
        </w:rPr>
        <w:t xml:space="preserve">free of cost</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Rule="auto"/>
        <w:rPr>
          <w:rFonts w:ascii="Cambria" w:cs="Cambria" w:eastAsia="Cambria" w:hAnsi="Cambria"/>
          <w:color w:val="000000"/>
          <w:sz w:val="26"/>
          <w:szCs w:val="26"/>
        </w:rPr>
      </w:pPr>
      <w:bookmarkStart w:colFirst="0" w:colLast="0" w:name="_heading=h.4c5j3uejkl1w" w:id="24"/>
      <w:bookmarkEnd w:id="24"/>
      <w:r w:rsidDel="00000000" w:rsidR="00000000" w:rsidRPr="00000000">
        <w:rPr>
          <w:rFonts w:ascii="Cambria" w:cs="Cambria" w:eastAsia="Cambria" w:hAnsi="Cambria"/>
          <w:color w:val="000000"/>
          <w:sz w:val="26"/>
          <w:szCs w:val="26"/>
          <w:rtl w:val="0"/>
        </w:rPr>
        <w:t xml:space="preserve">Our Free AI-Based Services &amp; Solutions</w:t>
      </w:r>
    </w:p>
    <w:p w:rsidR="00000000" w:rsidDel="00000000" w:rsidP="00000000" w:rsidRDefault="00000000" w:rsidRPr="00000000" w14:paraId="0000006D">
      <w:pPr>
        <w:pStyle w:val="Heading4"/>
        <w:keepNext w:val="0"/>
        <w:keepLines w:val="0"/>
        <w:spacing w:after="40" w:before="240" w:lineRule="auto"/>
        <w:rPr>
          <w:rFonts w:ascii="Cambria" w:cs="Cambria" w:eastAsia="Cambria" w:hAnsi="Cambria"/>
          <w:i w:val="0"/>
          <w:color w:val="000000"/>
        </w:rPr>
      </w:pPr>
      <w:bookmarkStart w:colFirst="0" w:colLast="0" w:name="_heading=h.4d8wx17tg1kz" w:id="25"/>
      <w:bookmarkEnd w:id="25"/>
      <w:r w:rsidDel="00000000" w:rsidR="00000000" w:rsidRPr="00000000">
        <w:rPr>
          <w:rFonts w:ascii="Cambria" w:cs="Cambria" w:eastAsia="Cambria" w:hAnsi="Cambria"/>
          <w:i w:val="0"/>
          <w:color w:val="000000"/>
          <w:rtl w:val="0"/>
        </w:rPr>
        <w:t xml:space="preserve">🎧 Solutions for Deaf Children</w:t>
      </w:r>
    </w:p>
    <w:p w:rsidR="00000000" w:rsidDel="00000000" w:rsidP="00000000" w:rsidRDefault="00000000" w:rsidRPr="00000000" w14:paraId="0000006E">
      <w:pPr>
        <w:spacing w:after="240" w:before="240" w:lineRule="auto"/>
        <w:rPr/>
      </w:pPr>
      <w:r w:rsidDel="00000000" w:rsidR="00000000" w:rsidRPr="00000000">
        <w:rPr>
          <w:rtl w:val="0"/>
        </w:rPr>
        <w:t xml:space="preserve">We provide AI-driven </w:t>
      </w:r>
      <w:r w:rsidDel="00000000" w:rsidR="00000000" w:rsidRPr="00000000">
        <w:rPr>
          <w:b w:val="1"/>
          <w:rtl w:val="0"/>
        </w:rPr>
        <w:t xml:space="preserve">speech-to-text and visual communication tools</w:t>
      </w:r>
      <w:r w:rsidDel="00000000" w:rsidR="00000000" w:rsidRPr="00000000">
        <w:rPr>
          <w:rtl w:val="0"/>
        </w:rPr>
        <w:t xml:space="preserve"> that convert spoken language into readable captions or sign language avatars. These tools allow deaf children to engage more fully in classrooms, social environments, and even virtual learning platforms.</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rtl w:val="0"/>
        </w:rPr>
        <w:t xml:space="preserve">Real-time voice-to-text apps</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AI-powered sign language recognition and translation</w:t>
        <w:br w:type="textWrapping"/>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Smart classroom display integrations</w:t>
        <w:br w:type="textWrapping"/>
      </w:r>
    </w:p>
    <w:p w:rsidR="00000000" w:rsidDel="00000000" w:rsidP="00000000" w:rsidRDefault="00000000" w:rsidRPr="00000000" w14:paraId="00000072">
      <w:pPr>
        <w:pStyle w:val="Heading4"/>
        <w:keepNext w:val="0"/>
        <w:keepLines w:val="0"/>
        <w:spacing w:after="40" w:before="240" w:lineRule="auto"/>
        <w:rPr>
          <w:rFonts w:ascii="Cambria" w:cs="Cambria" w:eastAsia="Cambria" w:hAnsi="Cambria"/>
          <w:i w:val="0"/>
          <w:color w:val="000000"/>
        </w:rPr>
      </w:pPr>
      <w:bookmarkStart w:colFirst="0" w:colLast="0" w:name="_heading=h.1lmds7a1k19" w:id="26"/>
      <w:bookmarkEnd w:id="26"/>
      <w:r w:rsidDel="00000000" w:rsidR="00000000" w:rsidRPr="00000000">
        <w:rPr>
          <w:rFonts w:ascii="Cambria" w:cs="Cambria" w:eastAsia="Cambria" w:hAnsi="Cambria"/>
          <w:i w:val="0"/>
          <w:color w:val="000000"/>
          <w:rtl w:val="0"/>
        </w:rPr>
        <w:t xml:space="preserve">🗣️ Support for Non-Verbal (Dumb) Children</w:t>
      </w:r>
    </w:p>
    <w:p w:rsidR="00000000" w:rsidDel="00000000" w:rsidP="00000000" w:rsidRDefault="00000000" w:rsidRPr="00000000" w14:paraId="00000073">
      <w:pPr>
        <w:spacing w:after="240" w:before="240" w:lineRule="auto"/>
        <w:rPr/>
      </w:pPr>
      <w:r w:rsidDel="00000000" w:rsidR="00000000" w:rsidRPr="00000000">
        <w:rPr>
          <w:rtl w:val="0"/>
        </w:rPr>
        <w:t xml:space="preserve">Our assistive communication devices and apps allow non-verbal children to </w:t>
      </w:r>
      <w:r w:rsidDel="00000000" w:rsidR="00000000" w:rsidRPr="00000000">
        <w:rPr>
          <w:b w:val="1"/>
          <w:rtl w:val="0"/>
        </w:rPr>
        <w:t xml:space="preserve">express themselves through AI-based symbol recognition, text-to-speech</w:t>
      </w:r>
      <w:r w:rsidDel="00000000" w:rsidR="00000000" w:rsidRPr="00000000">
        <w:rPr>
          <w:rtl w:val="0"/>
        </w:rPr>
        <w:t xml:space="preserve">, and predictive learning.</w:t>
      </w:r>
    </w:p>
    <w:p w:rsidR="00000000" w:rsidDel="00000000" w:rsidP="00000000" w:rsidRDefault="00000000" w:rsidRPr="00000000" w14:paraId="00000074">
      <w:pPr>
        <w:numPr>
          <w:ilvl w:val="0"/>
          <w:numId w:val="13"/>
        </w:numPr>
        <w:spacing w:after="0" w:afterAutospacing="0" w:before="240" w:lineRule="auto"/>
        <w:ind w:left="720" w:hanging="360"/>
      </w:pPr>
      <w:r w:rsidDel="00000000" w:rsidR="00000000" w:rsidRPr="00000000">
        <w:rPr>
          <w:rtl w:val="0"/>
        </w:rPr>
        <w:t xml:space="preserve">Custom AI communication boards</w:t>
        <w:br w:type="textWrapping"/>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Eye-tracking and gesture-controlled devices</w:t>
        <w:br w:type="textWrapping"/>
      </w:r>
    </w:p>
    <w:p w:rsidR="00000000" w:rsidDel="00000000" w:rsidP="00000000" w:rsidRDefault="00000000" w:rsidRPr="00000000" w14:paraId="00000076">
      <w:pPr>
        <w:numPr>
          <w:ilvl w:val="0"/>
          <w:numId w:val="13"/>
        </w:numPr>
        <w:spacing w:after="240" w:before="0" w:beforeAutospacing="0" w:lineRule="auto"/>
        <w:ind w:left="720" w:hanging="360"/>
      </w:pPr>
      <w:r w:rsidDel="00000000" w:rsidR="00000000" w:rsidRPr="00000000">
        <w:rPr>
          <w:rtl w:val="0"/>
        </w:rPr>
        <w:t xml:space="preserve">Multilingual voice synthesis tools for different age levels</w:t>
        <w:br w:type="textWrapping"/>
      </w:r>
    </w:p>
    <w:p w:rsidR="00000000" w:rsidDel="00000000" w:rsidP="00000000" w:rsidRDefault="00000000" w:rsidRPr="00000000" w14:paraId="00000077">
      <w:pPr>
        <w:pStyle w:val="Heading4"/>
        <w:keepNext w:val="0"/>
        <w:keepLines w:val="0"/>
        <w:spacing w:after="40" w:before="240" w:lineRule="auto"/>
        <w:rPr>
          <w:rFonts w:ascii="Cambria" w:cs="Cambria" w:eastAsia="Cambria" w:hAnsi="Cambria"/>
          <w:i w:val="0"/>
          <w:color w:val="000000"/>
        </w:rPr>
      </w:pPr>
      <w:bookmarkStart w:colFirst="0" w:colLast="0" w:name="_heading=h.eieijnxed2kp" w:id="27"/>
      <w:bookmarkEnd w:id="27"/>
      <w:r w:rsidDel="00000000" w:rsidR="00000000" w:rsidRPr="00000000">
        <w:rPr>
          <w:rFonts w:ascii="Cambria" w:cs="Cambria" w:eastAsia="Cambria" w:hAnsi="Cambria"/>
          <w:i w:val="0"/>
          <w:color w:val="000000"/>
          <w:rtl w:val="0"/>
        </w:rPr>
        <w:t xml:space="preserve">🧠 Solutions for ADHD and Autism Spectrum</w:t>
      </w:r>
    </w:p>
    <w:p w:rsidR="00000000" w:rsidDel="00000000" w:rsidP="00000000" w:rsidRDefault="00000000" w:rsidRPr="00000000" w14:paraId="00000078">
      <w:pPr>
        <w:spacing w:after="240" w:before="240" w:lineRule="auto"/>
        <w:rPr/>
      </w:pPr>
      <w:r w:rsidDel="00000000" w:rsidR="00000000" w:rsidRPr="00000000">
        <w:rPr>
          <w:rtl w:val="0"/>
        </w:rPr>
        <w:t xml:space="preserve">We develop adaptive learning systems tailored for neurodiverse children. Our tools help with </w:t>
      </w:r>
      <w:r w:rsidDel="00000000" w:rsidR="00000000" w:rsidRPr="00000000">
        <w:rPr>
          <w:b w:val="1"/>
          <w:rtl w:val="0"/>
        </w:rPr>
        <w:t xml:space="preserve">focus management, emotional regulation, and task sequencing</w:t>
      </w:r>
      <w:r w:rsidDel="00000000" w:rsidR="00000000" w:rsidRPr="00000000">
        <w:rPr>
          <w:rtl w:val="0"/>
        </w:rPr>
        <w:t xml:space="preserve">, using AI to adapt content in real-time.</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rtl w:val="0"/>
        </w:rPr>
        <w:t xml:space="preserve">Personalized lesson plans powered by machine learning</w:t>
        <w:br w:type="textWrapping"/>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Sensory-friendly user interfaces</w:t>
        <w:br w:type="textWrapping"/>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Emotion recognition and calming toolkits</w:t>
        <w:br w:type="textWrapping"/>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Interactive games to improve attention and cognitive control</w:t>
        <w:br w:type="textWrapping"/>
      </w:r>
    </w:p>
    <w:p w:rsidR="00000000" w:rsidDel="00000000" w:rsidP="00000000" w:rsidRDefault="00000000" w:rsidRPr="00000000" w14:paraId="0000007D">
      <w:pPr>
        <w:pStyle w:val="Heading4"/>
        <w:keepNext w:val="0"/>
        <w:keepLines w:val="0"/>
        <w:spacing w:after="40" w:before="240" w:lineRule="auto"/>
        <w:rPr>
          <w:rFonts w:ascii="Cambria" w:cs="Cambria" w:eastAsia="Cambria" w:hAnsi="Cambria"/>
          <w:i w:val="0"/>
          <w:color w:val="000000"/>
        </w:rPr>
      </w:pPr>
      <w:bookmarkStart w:colFirst="0" w:colLast="0" w:name="_heading=h.1pcggxlnt24v" w:id="28"/>
      <w:bookmarkEnd w:id="28"/>
      <w:r w:rsidDel="00000000" w:rsidR="00000000" w:rsidRPr="00000000">
        <w:rPr>
          <w:rFonts w:ascii="Cambria" w:cs="Cambria" w:eastAsia="Cambria" w:hAnsi="Cambria"/>
          <w:i w:val="0"/>
          <w:color w:val="000000"/>
          <w:rtl w:val="0"/>
        </w:rPr>
        <w:t xml:space="preserve">📚 Self-Learning &amp; Courseware Personalization</w:t>
      </w:r>
    </w:p>
    <w:p w:rsidR="00000000" w:rsidDel="00000000" w:rsidP="00000000" w:rsidRDefault="00000000" w:rsidRPr="00000000" w14:paraId="0000007E">
      <w:pPr>
        <w:spacing w:after="240" w:before="240" w:lineRule="auto"/>
        <w:rPr/>
      </w:pPr>
      <w:r w:rsidDel="00000000" w:rsidR="00000000" w:rsidRPr="00000000">
        <w:rPr>
          <w:rtl w:val="0"/>
        </w:rPr>
        <w:t xml:space="preserve">Through our AI-enhanced </w:t>
      </w:r>
      <w:r w:rsidDel="00000000" w:rsidR="00000000" w:rsidRPr="00000000">
        <w:rPr>
          <w:b w:val="1"/>
          <w:rtl w:val="0"/>
        </w:rPr>
        <w:t xml:space="preserve">self-paced learning platforms</w:t>
      </w:r>
      <w:r w:rsidDel="00000000" w:rsidR="00000000" w:rsidRPr="00000000">
        <w:rPr>
          <w:rtl w:val="0"/>
        </w:rPr>
        <w:t xml:space="preserve">, children can learn at their own rhythm, with modules that adapt to their strengths and needs.</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rtl w:val="0"/>
        </w:rPr>
        <w:t xml:space="preserve">Intelligent tutoring systems</w:t>
        <w:br w:type="textWrapping"/>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AI-curated video and visual learning</w:t>
        <w:br w:type="textWrapping"/>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rtl w:val="0"/>
        </w:rPr>
        <w:t xml:space="preserve">Gamified lesson progress tracking</w:t>
        <w:br w:type="textWrapping"/>
      </w:r>
    </w:p>
    <w:p w:rsidR="00000000" w:rsidDel="00000000" w:rsidP="00000000" w:rsidRDefault="00000000" w:rsidRPr="00000000" w14:paraId="00000082">
      <w:pPr>
        <w:pStyle w:val="Heading4"/>
        <w:keepNext w:val="0"/>
        <w:keepLines w:val="0"/>
        <w:spacing w:after="40" w:before="240" w:lineRule="auto"/>
        <w:rPr>
          <w:rFonts w:ascii="Cambria" w:cs="Cambria" w:eastAsia="Cambria" w:hAnsi="Cambria"/>
          <w:i w:val="0"/>
          <w:color w:val="000000"/>
        </w:rPr>
      </w:pPr>
      <w:bookmarkStart w:colFirst="0" w:colLast="0" w:name="_heading=h.j39l3ugypskq" w:id="29"/>
      <w:bookmarkEnd w:id="29"/>
      <w:r w:rsidDel="00000000" w:rsidR="00000000" w:rsidRPr="00000000">
        <w:rPr>
          <w:rFonts w:ascii="Cambria" w:cs="Cambria" w:eastAsia="Cambria" w:hAnsi="Cambria"/>
          <w:i w:val="0"/>
          <w:color w:val="000000"/>
          <w:rtl w:val="0"/>
        </w:rPr>
        <w:t xml:space="preserve">🌍 Remote Instructor Collaboration &amp; Course Creation</w:t>
      </w:r>
    </w:p>
    <w:p w:rsidR="00000000" w:rsidDel="00000000" w:rsidP="00000000" w:rsidRDefault="00000000" w:rsidRPr="00000000" w14:paraId="00000083">
      <w:pPr>
        <w:spacing w:after="240" w:before="240" w:lineRule="auto"/>
        <w:rPr/>
      </w:pPr>
      <w:r w:rsidDel="00000000" w:rsidR="00000000" w:rsidRPr="00000000">
        <w:rPr>
          <w:rtl w:val="0"/>
        </w:rPr>
        <w:t xml:space="preserve">We offer families and educators access to a network of </w:t>
      </w:r>
      <w:r w:rsidDel="00000000" w:rsidR="00000000" w:rsidRPr="00000000">
        <w:rPr>
          <w:b w:val="1"/>
          <w:rtl w:val="0"/>
        </w:rPr>
        <w:t xml:space="preserve">remote instructors, therapists, and special educators</w:t>
      </w:r>
      <w:r w:rsidDel="00000000" w:rsidR="00000000" w:rsidRPr="00000000">
        <w:rPr>
          <w:rtl w:val="0"/>
        </w:rPr>
        <w:t xml:space="preserve"> who co-create individualized learning material based on the child’s development level.</w:t>
      </w:r>
    </w:p>
    <w:p w:rsidR="00000000" w:rsidDel="00000000" w:rsidP="00000000" w:rsidRDefault="00000000" w:rsidRPr="00000000" w14:paraId="00000084">
      <w:pPr>
        <w:numPr>
          <w:ilvl w:val="0"/>
          <w:numId w:val="21"/>
        </w:numPr>
        <w:spacing w:after="0" w:afterAutospacing="0" w:before="240" w:lineRule="auto"/>
        <w:ind w:left="720" w:hanging="360"/>
      </w:pPr>
      <w:r w:rsidDel="00000000" w:rsidR="00000000" w:rsidRPr="00000000">
        <w:rPr>
          <w:rtl w:val="0"/>
        </w:rPr>
        <w:t xml:space="preserve">AI-based instructor matching</w:t>
        <w:br w:type="textWrapping"/>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Remote guidance for curriculum planning</w:t>
        <w:br w:type="textWrapping"/>
      </w:r>
    </w:p>
    <w:p w:rsidR="00000000" w:rsidDel="00000000" w:rsidP="00000000" w:rsidRDefault="00000000" w:rsidRPr="00000000" w14:paraId="00000086">
      <w:pPr>
        <w:numPr>
          <w:ilvl w:val="0"/>
          <w:numId w:val="21"/>
        </w:numPr>
        <w:spacing w:after="240" w:before="0" w:beforeAutospacing="0" w:lineRule="auto"/>
        <w:ind w:left="720" w:hanging="360"/>
      </w:pPr>
      <w:r w:rsidDel="00000000" w:rsidR="00000000" w:rsidRPr="00000000">
        <w:rPr>
          <w:rtl w:val="0"/>
        </w:rPr>
        <w:t xml:space="preserve">Real-time course feedback from special education professionals</w:t>
        <w:br w:type="textWrapping"/>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after="80" w:before="280" w:lineRule="auto"/>
        <w:rPr>
          <w:rFonts w:ascii="Cambria" w:cs="Cambria" w:eastAsia="Cambria" w:hAnsi="Cambria"/>
          <w:color w:val="000000"/>
          <w:sz w:val="26"/>
          <w:szCs w:val="26"/>
        </w:rPr>
      </w:pPr>
      <w:bookmarkStart w:colFirst="0" w:colLast="0" w:name="_heading=h.o6odcc4d0uqe" w:id="30"/>
      <w:bookmarkEnd w:id="30"/>
      <w:r w:rsidDel="00000000" w:rsidR="00000000" w:rsidRPr="00000000">
        <w:rPr>
          <w:rFonts w:ascii="Cambria" w:cs="Cambria" w:eastAsia="Cambria" w:hAnsi="Cambria"/>
          <w:color w:val="000000"/>
          <w:sz w:val="26"/>
          <w:szCs w:val="26"/>
          <w:rtl w:val="0"/>
        </w:rPr>
        <w:t xml:space="preserve">Why It’s All Free</w:t>
      </w:r>
    </w:p>
    <w:p w:rsidR="00000000" w:rsidDel="00000000" w:rsidP="00000000" w:rsidRDefault="00000000" w:rsidRPr="00000000" w14:paraId="00000089">
      <w:pPr>
        <w:spacing w:after="240" w:before="240" w:lineRule="auto"/>
        <w:rPr/>
      </w:pPr>
      <w:r w:rsidDel="00000000" w:rsidR="00000000" w:rsidRPr="00000000">
        <w:rPr>
          <w:rtl w:val="0"/>
        </w:rPr>
        <w:t xml:space="preserve">At Elevate Minds Foundation, we believe that </w:t>
      </w:r>
      <w:r w:rsidDel="00000000" w:rsidR="00000000" w:rsidRPr="00000000">
        <w:rPr>
          <w:b w:val="1"/>
          <w:rtl w:val="0"/>
        </w:rPr>
        <w:t xml:space="preserve">accessibility is a right, not a privilege</w:t>
      </w:r>
      <w:r w:rsidDel="00000000" w:rsidR="00000000" w:rsidRPr="00000000">
        <w:rPr>
          <w:rtl w:val="0"/>
        </w:rPr>
        <w:t xml:space="preserve">. Our services are 100% </w:t>
      </w:r>
      <w:r w:rsidDel="00000000" w:rsidR="00000000" w:rsidRPr="00000000">
        <w:rPr>
          <w:b w:val="1"/>
          <w:rtl w:val="0"/>
        </w:rPr>
        <w:t xml:space="preserve">free to families</w:t>
      </w:r>
      <w:r w:rsidDel="00000000" w:rsidR="00000000" w:rsidRPr="00000000">
        <w:rPr>
          <w:rtl w:val="0"/>
        </w:rPr>
        <w:t xml:space="preserve">, thanks to the generous support of donors, volunteers, research partners, and grants. Our mission is to eliminate financial barriers so that </w:t>
      </w:r>
      <w:r w:rsidDel="00000000" w:rsidR="00000000" w:rsidRPr="00000000">
        <w:rPr>
          <w:b w:val="1"/>
          <w:rtl w:val="0"/>
        </w:rPr>
        <w:t xml:space="preserve">technology truly reaches the underserved and under-resourced</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after="80" w:before="280" w:lineRule="auto"/>
        <w:rPr>
          <w:rFonts w:ascii="Cambria" w:cs="Cambria" w:eastAsia="Cambria" w:hAnsi="Cambria"/>
          <w:color w:val="000000"/>
          <w:sz w:val="26"/>
          <w:szCs w:val="26"/>
        </w:rPr>
      </w:pPr>
      <w:bookmarkStart w:colFirst="0" w:colLast="0" w:name="_heading=h.p82evynqte7y" w:id="31"/>
      <w:bookmarkEnd w:id="31"/>
      <w:r w:rsidDel="00000000" w:rsidR="00000000" w:rsidRPr="00000000">
        <w:rPr>
          <w:rFonts w:ascii="Cambria" w:cs="Cambria" w:eastAsia="Cambria" w:hAnsi="Cambria"/>
          <w:color w:val="000000"/>
          <w:sz w:val="26"/>
          <w:szCs w:val="26"/>
          <w:rtl w:val="0"/>
        </w:rPr>
        <w:t xml:space="preserve">Our Commitment to You</w:t>
      </w:r>
    </w:p>
    <w:p w:rsidR="00000000" w:rsidDel="00000000" w:rsidP="00000000" w:rsidRDefault="00000000" w:rsidRPr="00000000" w14:paraId="0000008C">
      <w:pPr>
        <w:numPr>
          <w:ilvl w:val="0"/>
          <w:numId w:val="8"/>
        </w:numPr>
        <w:spacing w:after="0" w:afterAutospacing="0" w:before="240" w:lineRule="auto"/>
        <w:ind w:left="720" w:hanging="360"/>
      </w:pPr>
      <w:r w:rsidDel="00000000" w:rsidR="00000000" w:rsidRPr="00000000">
        <w:rPr>
          <w:b w:val="1"/>
          <w:rtl w:val="0"/>
        </w:rPr>
        <w:t xml:space="preserve">Innovation with empathy</w:t>
      </w:r>
      <w:r w:rsidDel="00000000" w:rsidR="00000000" w:rsidRPr="00000000">
        <w:rPr>
          <w:rtl w:val="0"/>
        </w:rPr>
        <w:t xml:space="preserve">: Everything we build is co-designed with input from parents, therapists, and the children themselves.</w:t>
        <w:br w:type="textWrapping"/>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b w:val="1"/>
          <w:rtl w:val="0"/>
        </w:rPr>
        <w:t xml:space="preserve">Security &amp; privacy</w:t>
      </w:r>
      <w:r w:rsidDel="00000000" w:rsidR="00000000" w:rsidRPr="00000000">
        <w:rPr>
          <w:rtl w:val="0"/>
        </w:rPr>
        <w:t xml:space="preserve">: All our solutions are compliant with child data protection and medical ethics standards.</w:t>
        <w:br w:type="textWrapping"/>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b w:val="1"/>
          <w:rtl w:val="0"/>
        </w:rPr>
        <w:t xml:space="preserve">Open access</w:t>
      </w:r>
      <w:r w:rsidDel="00000000" w:rsidR="00000000" w:rsidRPr="00000000">
        <w:rPr>
          <w:rtl w:val="0"/>
        </w:rPr>
        <w:t xml:space="preserve">: Wherever possible, our tools are open-source and device-independent.</w:t>
        <w:br w:type="textWrapping"/>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after="80" w:before="280" w:lineRule="auto"/>
        <w:rPr>
          <w:rFonts w:ascii="Cambria" w:cs="Cambria" w:eastAsia="Cambria" w:hAnsi="Cambria"/>
          <w:color w:val="000000"/>
          <w:sz w:val="26"/>
          <w:szCs w:val="26"/>
        </w:rPr>
      </w:pPr>
      <w:bookmarkStart w:colFirst="0" w:colLast="0" w:name="_heading=h.nm59dfa2b3m4" w:id="32"/>
      <w:bookmarkEnd w:id="32"/>
      <w:r w:rsidDel="00000000" w:rsidR="00000000" w:rsidRPr="00000000">
        <w:rPr>
          <w:rFonts w:ascii="Cambria" w:cs="Cambria" w:eastAsia="Cambria" w:hAnsi="Cambria"/>
          <w:color w:val="000000"/>
          <w:sz w:val="26"/>
          <w:szCs w:val="26"/>
          <w:rtl w:val="0"/>
        </w:rPr>
        <w:t xml:space="preserve">🌟 Join Our Mission</w:t>
      </w:r>
    </w:p>
    <w:p w:rsidR="00000000" w:rsidDel="00000000" w:rsidP="00000000" w:rsidRDefault="00000000" w:rsidRPr="00000000" w14:paraId="00000091">
      <w:pPr>
        <w:spacing w:after="240" w:before="240" w:lineRule="auto"/>
        <w:rPr/>
      </w:pPr>
      <w:r w:rsidDel="00000000" w:rsidR="00000000" w:rsidRPr="00000000">
        <w:rPr>
          <w:rtl w:val="0"/>
        </w:rPr>
        <w:t xml:space="preserve">We are always looking for </w:t>
      </w:r>
      <w:r w:rsidDel="00000000" w:rsidR="00000000" w:rsidRPr="00000000">
        <w:rPr>
          <w:b w:val="1"/>
          <w:rtl w:val="0"/>
        </w:rPr>
        <w:t xml:space="preserve">volunteers, educators, AI researchers, families, and community partners</w:t>
      </w:r>
      <w:r w:rsidDel="00000000" w:rsidR="00000000" w:rsidRPr="00000000">
        <w:rPr>
          <w:rtl w:val="0"/>
        </w:rPr>
        <w:t xml:space="preserve"> to expand our reach and impact.</w:t>
      </w:r>
    </w:p>
    <w:p w:rsidR="00000000" w:rsidDel="00000000" w:rsidP="00000000" w:rsidRDefault="00000000" w:rsidRPr="00000000" w14:paraId="00000092">
      <w:pPr>
        <w:spacing w:after="240" w:before="240" w:lineRule="auto"/>
        <w:rPr/>
      </w:pPr>
      <w:r w:rsidDel="00000000" w:rsidR="00000000" w:rsidRPr="00000000">
        <w:rPr>
          <w:rtl w:val="0"/>
        </w:rPr>
        <w:t xml:space="preserve">[Request Free Support] [Donate] [Volunteer]</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before="360" w:lineRule="auto"/>
        <w:rPr>
          <w:rFonts w:ascii="Cambria" w:cs="Cambria" w:eastAsia="Cambria" w:hAnsi="Cambria"/>
          <w:color w:val="000000"/>
          <w:sz w:val="34"/>
          <w:szCs w:val="34"/>
        </w:rPr>
      </w:pPr>
      <w:bookmarkStart w:colFirst="0" w:colLast="0" w:name="_heading=h.hyi6yjqmsdtu" w:id="33"/>
      <w:bookmarkEnd w:id="33"/>
      <w:r w:rsidDel="00000000" w:rsidR="00000000" w:rsidRPr="00000000">
        <w:rPr>
          <w:rFonts w:ascii="Cambria" w:cs="Cambria" w:eastAsia="Cambria" w:hAnsi="Cambria"/>
          <w:color w:val="000000"/>
          <w:sz w:val="34"/>
          <w:szCs w:val="34"/>
          <w:rtl w:val="0"/>
        </w:rPr>
        <w:t xml:space="preserve">Welcome to Elevate Minds Foundation</w:t>
      </w:r>
    </w:p>
    <w:p w:rsidR="00000000" w:rsidDel="00000000" w:rsidP="00000000" w:rsidRDefault="00000000" w:rsidRPr="00000000" w14:paraId="00000097">
      <w:pPr>
        <w:pStyle w:val="Heading3"/>
        <w:keepNext w:val="0"/>
        <w:keepLines w:val="0"/>
        <w:spacing w:after="80" w:before="280" w:lineRule="auto"/>
        <w:rPr>
          <w:rFonts w:ascii="Cambria" w:cs="Cambria" w:eastAsia="Cambria" w:hAnsi="Cambria"/>
          <w:color w:val="000000"/>
          <w:sz w:val="26"/>
          <w:szCs w:val="26"/>
        </w:rPr>
      </w:pPr>
      <w:bookmarkStart w:colFirst="0" w:colLast="0" w:name="_heading=h.vmsge8isochn" w:id="34"/>
      <w:bookmarkEnd w:id="34"/>
      <w:r w:rsidDel="00000000" w:rsidR="00000000" w:rsidRPr="00000000">
        <w:rPr>
          <w:rFonts w:ascii="Cambria" w:cs="Cambria" w:eastAsia="Cambria" w:hAnsi="Cambria"/>
          <w:color w:val="000000"/>
          <w:sz w:val="26"/>
          <w:szCs w:val="26"/>
          <w:rtl w:val="0"/>
        </w:rPr>
        <w:t xml:space="preserve">Empowering Young Minds with Free AI Solutions for a More Inclusive Tomorrow</w:t>
      </w:r>
    </w:p>
    <w:p w:rsidR="00000000" w:rsidDel="00000000" w:rsidP="00000000" w:rsidRDefault="00000000" w:rsidRPr="00000000" w14:paraId="00000098">
      <w:pPr>
        <w:spacing w:after="240" w:before="240" w:lineRule="auto"/>
        <w:rPr/>
      </w:pPr>
      <w:r w:rsidDel="00000000" w:rsidR="00000000" w:rsidRPr="00000000">
        <w:rPr>
          <w:rtl w:val="0"/>
        </w:rPr>
        <w:t xml:space="preserve">At </w:t>
      </w:r>
      <w:r w:rsidDel="00000000" w:rsidR="00000000" w:rsidRPr="00000000">
        <w:rPr>
          <w:b w:val="1"/>
          <w:rtl w:val="0"/>
        </w:rPr>
        <w:t xml:space="preserve">Elevate Minds Foundation</w:t>
      </w:r>
      <w:r w:rsidDel="00000000" w:rsidR="00000000" w:rsidRPr="00000000">
        <w:rPr>
          <w:rtl w:val="0"/>
        </w:rPr>
        <w:t xml:space="preserve">, we believe that </w:t>
      </w:r>
      <w:r w:rsidDel="00000000" w:rsidR="00000000" w:rsidRPr="00000000">
        <w:rPr>
          <w:b w:val="1"/>
          <w:rtl w:val="0"/>
        </w:rPr>
        <w:t xml:space="preserve">every child, regardless of ability, has the right to learn, express, and thrive</w:t>
      </w:r>
      <w:r w:rsidDel="00000000" w:rsidR="00000000" w:rsidRPr="00000000">
        <w:rPr>
          <w:rtl w:val="0"/>
        </w:rPr>
        <w:t xml:space="preserve">. As a non-profit organization, we are dedicated to designing and delivering </w:t>
      </w:r>
      <w:r w:rsidDel="00000000" w:rsidR="00000000" w:rsidRPr="00000000">
        <w:rPr>
          <w:b w:val="1"/>
          <w:rtl w:val="0"/>
        </w:rPr>
        <w:t xml:space="preserve">AI-powered, cost-free solutions</w:t>
      </w:r>
      <w:r w:rsidDel="00000000" w:rsidR="00000000" w:rsidRPr="00000000">
        <w:rPr>
          <w:rtl w:val="0"/>
        </w:rPr>
        <w:t xml:space="preserve"> to support children with </w:t>
      </w:r>
      <w:r w:rsidDel="00000000" w:rsidR="00000000" w:rsidRPr="00000000">
        <w:rPr>
          <w:b w:val="1"/>
          <w:rtl w:val="0"/>
        </w:rPr>
        <w:t xml:space="preserve">physical, developmental, and neurodiverse conditions</w:t>
      </w:r>
      <w:r w:rsidDel="00000000" w:rsidR="00000000" w:rsidRPr="00000000">
        <w:rPr>
          <w:rtl w:val="0"/>
        </w:rPr>
        <w:t xml:space="preserve">—including those who are </w:t>
      </w:r>
      <w:r w:rsidDel="00000000" w:rsidR="00000000" w:rsidRPr="00000000">
        <w:rPr>
          <w:b w:val="1"/>
          <w:rtl w:val="0"/>
        </w:rPr>
        <w:t xml:space="preserve">deaf, non-verbal, autistic, or diagnosed with ADHD and related conditions</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We create </w:t>
      </w:r>
      <w:r w:rsidDel="00000000" w:rsidR="00000000" w:rsidRPr="00000000">
        <w:rPr>
          <w:b w:val="1"/>
          <w:rtl w:val="0"/>
        </w:rPr>
        <w:t xml:space="preserve">intelligent, accessible tools and platforms</w:t>
      </w:r>
      <w:r w:rsidDel="00000000" w:rsidR="00000000" w:rsidRPr="00000000">
        <w:rPr>
          <w:rtl w:val="0"/>
        </w:rPr>
        <w:t xml:space="preserve"> that are freely available to children and families who need them most—offering </w:t>
      </w:r>
      <w:r w:rsidDel="00000000" w:rsidR="00000000" w:rsidRPr="00000000">
        <w:rPr>
          <w:b w:val="1"/>
          <w:rtl w:val="0"/>
        </w:rPr>
        <w:t xml:space="preserve">hope, inclusion, and empowerment</w:t>
      </w:r>
      <w:r w:rsidDel="00000000" w:rsidR="00000000" w:rsidRPr="00000000">
        <w:rPr>
          <w:rtl w:val="0"/>
        </w:rPr>
        <w:t xml:space="preserve"> through technology.</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Rule="auto"/>
        <w:rPr>
          <w:rFonts w:ascii="Cambria" w:cs="Cambria" w:eastAsia="Cambria" w:hAnsi="Cambria"/>
          <w:color w:val="000000"/>
          <w:sz w:val="26"/>
          <w:szCs w:val="26"/>
        </w:rPr>
      </w:pPr>
      <w:bookmarkStart w:colFirst="0" w:colLast="0" w:name="_heading=h.4uv2jena43qe" w:id="35"/>
      <w:bookmarkEnd w:id="35"/>
      <w:r w:rsidDel="00000000" w:rsidR="00000000" w:rsidRPr="00000000">
        <w:rPr>
          <w:rFonts w:ascii="Cambria" w:cs="Cambria" w:eastAsia="Cambria" w:hAnsi="Cambria"/>
          <w:color w:val="000000"/>
          <w:sz w:val="26"/>
          <w:szCs w:val="26"/>
          <w:rtl w:val="0"/>
        </w:rPr>
        <w:t xml:space="preserve">Our Free AI-Based Services &amp; Solutions</w:t>
      </w:r>
    </w:p>
    <w:p w:rsidR="00000000" w:rsidDel="00000000" w:rsidP="00000000" w:rsidRDefault="00000000" w:rsidRPr="00000000" w14:paraId="0000009C">
      <w:pPr>
        <w:pStyle w:val="Heading4"/>
        <w:keepNext w:val="0"/>
        <w:keepLines w:val="0"/>
        <w:spacing w:after="40" w:before="240" w:lineRule="auto"/>
        <w:rPr>
          <w:rFonts w:ascii="Cambria" w:cs="Cambria" w:eastAsia="Cambria" w:hAnsi="Cambria"/>
          <w:i w:val="0"/>
          <w:color w:val="000000"/>
        </w:rPr>
      </w:pPr>
      <w:bookmarkStart w:colFirst="0" w:colLast="0" w:name="_heading=h.u3s1onjp3dhy" w:id="36"/>
      <w:bookmarkEnd w:id="36"/>
      <w:r w:rsidDel="00000000" w:rsidR="00000000" w:rsidRPr="00000000">
        <w:rPr>
          <w:rFonts w:ascii="Cambria" w:cs="Cambria" w:eastAsia="Cambria" w:hAnsi="Cambria"/>
          <w:i w:val="0"/>
          <w:color w:val="000000"/>
          <w:rtl w:val="0"/>
        </w:rPr>
        <w:t xml:space="preserve">🎧 Solutions for Deaf Children</w:t>
      </w:r>
    </w:p>
    <w:p w:rsidR="00000000" w:rsidDel="00000000" w:rsidP="00000000" w:rsidRDefault="00000000" w:rsidRPr="00000000" w14:paraId="0000009D">
      <w:pPr>
        <w:spacing w:after="240" w:before="240" w:lineRule="auto"/>
        <w:rPr/>
      </w:pPr>
      <w:r w:rsidDel="00000000" w:rsidR="00000000" w:rsidRPr="00000000">
        <w:rPr>
          <w:rtl w:val="0"/>
        </w:rPr>
        <w:t xml:space="preserve">We offer AI-driven </w:t>
      </w:r>
      <w:r w:rsidDel="00000000" w:rsidR="00000000" w:rsidRPr="00000000">
        <w:rPr>
          <w:b w:val="1"/>
          <w:rtl w:val="0"/>
        </w:rPr>
        <w:t xml:space="preserve">speech-to-text</w:t>
      </w:r>
      <w:r w:rsidDel="00000000" w:rsidR="00000000" w:rsidRPr="00000000">
        <w:rPr>
          <w:rtl w:val="0"/>
        </w:rPr>
        <w:t xml:space="preserve">, </w:t>
      </w:r>
      <w:r w:rsidDel="00000000" w:rsidR="00000000" w:rsidRPr="00000000">
        <w:rPr>
          <w:b w:val="1"/>
          <w:rtl w:val="0"/>
        </w:rPr>
        <w:t xml:space="preserve">visual learning aids</w:t>
      </w:r>
      <w:r w:rsidDel="00000000" w:rsidR="00000000" w:rsidRPr="00000000">
        <w:rPr>
          <w:rtl w:val="0"/>
        </w:rPr>
        <w:t xml:space="preserve">, and </w:t>
      </w:r>
      <w:r w:rsidDel="00000000" w:rsidR="00000000" w:rsidRPr="00000000">
        <w:rPr>
          <w:b w:val="1"/>
          <w:rtl w:val="0"/>
        </w:rPr>
        <w:t xml:space="preserve">sign language translation</w:t>
      </w:r>
      <w:r w:rsidDel="00000000" w:rsidR="00000000" w:rsidRPr="00000000">
        <w:rPr>
          <w:rtl w:val="0"/>
        </w:rPr>
        <w:t xml:space="preserve"> systems that help deaf children engage with their surroundings—at home, in the classroom, or online.</w:t>
      </w:r>
    </w:p>
    <w:p w:rsidR="00000000" w:rsidDel="00000000" w:rsidP="00000000" w:rsidRDefault="00000000" w:rsidRPr="00000000" w14:paraId="0000009E">
      <w:pPr>
        <w:numPr>
          <w:ilvl w:val="0"/>
          <w:numId w:val="14"/>
        </w:numPr>
        <w:spacing w:after="0" w:afterAutospacing="0" w:before="240" w:lineRule="auto"/>
        <w:ind w:left="720" w:hanging="360"/>
      </w:pPr>
      <w:r w:rsidDel="00000000" w:rsidR="00000000" w:rsidRPr="00000000">
        <w:rPr>
          <w:rtl w:val="0"/>
        </w:rPr>
        <w:t xml:space="preserve">Real-time voice-to-text mobile apps</w:t>
        <w:br w:type="textWrapping"/>
      </w:r>
    </w:p>
    <w:p w:rsidR="00000000" w:rsidDel="00000000" w:rsidP="00000000" w:rsidRDefault="00000000" w:rsidRPr="00000000" w14:paraId="0000009F">
      <w:pPr>
        <w:numPr>
          <w:ilvl w:val="0"/>
          <w:numId w:val="14"/>
        </w:numPr>
        <w:spacing w:after="0" w:afterAutospacing="0" w:before="0" w:beforeAutospacing="0" w:lineRule="auto"/>
        <w:ind w:left="720" w:hanging="360"/>
      </w:pPr>
      <w:r w:rsidDel="00000000" w:rsidR="00000000" w:rsidRPr="00000000">
        <w:rPr>
          <w:rtl w:val="0"/>
        </w:rPr>
        <w:t xml:space="preserve">Sign language avatars and gesture recognition</w:t>
        <w:br w:type="textWrapping"/>
      </w:r>
    </w:p>
    <w:p w:rsidR="00000000" w:rsidDel="00000000" w:rsidP="00000000" w:rsidRDefault="00000000" w:rsidRPr="00000000" w14:paraId="000000A0">
      <w:pPr>
        <w:numPr>
          <w:ilvl w:val="0"/>
          <w:numId w:val="14"/>
        </w:numPr>
        <w:spacing w:after="240" w:before="0" w:beforeAutospacing="0" w:lineRule="auto"/>
        <w:ind w:left="720" w:hanging="360"/>
      </w:pPr>
      <w:r w:rsidDel="00000000" w:rsidR="00000000" w:rsidRPr="00000000">
        <w:rPr>
          <w:rtl w:val="0"/>
        </w:rPr>
        <w:t xml:space="preserve">Subtitled learning videos and speech bubble overlays</w:t>
        <w:br w:type="textWrapping"/>
      </w:r>
    </w:p>
    <w:p w:rsidR="00000000" w:rsidDel="00000000" w:rsidP="00000000" w:rsidRDefault="00000000" w:rsidRPr="00000000" w14:paraId="000000A1">
      <w:pPr>
        <w:pStyle w:val="Heading4"/>
        <w:keepNext w:val="0"/>
        <w:keepLines w:val="0"/>
        <w:spacing w:after="40" w:before="240" w:lineRule="auto"/>
        <w:rPr>
          <w:rFonts w:ascii="Cambria" w:cs="Cambria" w:eastAsia="Cambria" w:hAnsi="Cambria"/>
          <w:i w:val="0"/>
          <w:color w:val="000000"/>
        </w:rPr>
      </w:pPr>
      <w:bookmarkStart w:colFirst="0" w:colLast="0" w:name="_heading=h.2b8ol4o4iqrc" w:id="37"/>
      <w:bookmarkEnd w:id="37"/>
      <w:r w:rsidDel="00000000" w:rsidR="00000000" w:rsidRPr="00000000">
        <w:rPr>
          <w:rFonts w:ascii="Cambria" w:cs="Cambria" w:eastAsia="Cambria" w:hAnsi="Cambria"/>
          <w:i w:val="0"/>
          <w:color w:val="000000"/>
          <w:rtl w:val="0"/>
        </w:rPr>
        <w:t xml:space="preserve">🗣️ Support for Non-Verbal (Dumb) Children</w:t>
      </w:r>
    </w:p>
    <w:p w:rsidR="00000000" w:rsidDel="00000000" w:rsidP="00000000" w:rsidRDefault="00000000" w:rsidRPr="00000000" w14:paraId="000000A2">
      <w:pPr>
        <w:spacing w:after="240" w:before="240" w:lineRule="auto"/>
        <w:rPr/>
      </w:pPr>
      <w:r w:rsidDel="00000000" w:rsidR="00000000" w:rsidRPr="00000000">
        <w:rPr>
          <w:rtl w:val="0"/>
        </w:rPr>
        <w:t xml:space="preserve">Our AI communication systems empower non-verbal children to express themselves through </w:t>
      </w:r>
      <w:r w:rsidDel="00000000" w:rsidR="00000000" w:rsidRPr="00000000">
        <w:rPr>
          <w:b w:val="1"/>
          <w:rtl w:val="0"/>
        </w:rPr>
        <w:t xml:space="preserve">text-to-speech</w:t>
      </w:r>
      <w:r w:rsidDel="00000000" w:rsidR="00000000" w:rsidRPr="00000000">
        <w:rPr>
          <w:rtl w:val="0"/>
        </w:rPr>
        <w:t xml:space="preserve">, </w:t>
      </w:r>
      <w:r w:rsidDel="00000000" w:rsidR="00000000" w:rsidRPr="00000000">
        <w:rPr>
          <w:b w:val="1"/>
          <w:rtl w:val="0"/>
        </w:rPr>
        <w:t xml:space="preserve">visual symbols</w:t>
      </w:r>
      <w:r w:rsidDel="00000000" w:rsidR="00000000" w:rsidRPr="00000000">
        <w:rPr>
          <w:rtl w:val="0"/>
        </w:rPr>
        <w:t xml:space="preserve">, and </w:t>
      </w:r>
      <w:r w:rsidDel="00000000" w:rsidR="00000000" w:rsidRPr="00000000">
        <w:rPr>
          <w:b w:val="1"/>
          <w:rtl w:val="0"/>
        </w:rPr>
        <w:t xml:space="preserve">gesture-driven commands</w:t>
      </w:r>
      <w:r w:rsidDel="00000000" w:rsidR="00000000" w:rsidRPr="00000000">
        <w:rPr>
          <w:rtl w:val="0"/>
        </w:rPr>
        <w:t xml:space="preserve">.</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rtl w:val="0"/>
        </w:rPr>
        <w:t xml:space="preserve">AI-based AAC (Augmentative &amp; Alternative Communication) boards</w:t>
        <w:br w:type="textWrapping"/>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Eye-tracking and movement-based communication devices</w:t>
        <w:br w:type="textWrapping"/>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Personalized voice generation and language adaptation</w:t>
        <w:br w:type="textWrapping"/>
      </w:r>
    </w:p>
    <w:p w:rsidR="00000000" w:rsidDel="00000000" w:rsidP="00000000" w:rsidRDefault="00000000" w:rsidRPr="00000000" w14:paraId="000000A6">
      <w:pPr>
        <w:pStyle w:val="Heading4"/>
        <w:keepNext w:val="0"/>
        <w:keepLines w:val="0"/>
        <w:spacing w:after="40" w:before="240" w:lineRule="auto"/>
        <w:rPr>
          <w:rFonts w:ascii="Cambria" w:cs="Cambria" w:eastAsia="Cambria" w:hAnsi="Cambria"/>
          <w:i w:val="0"/>
          <w:color w:val="000000"/>
        </w:rPr>
      </w:pPr>
      <w:bookmarkStart w:colFirst="0" w:colLast="0" w:name="_heading=h.1b2d8966g4xb" w:id="38"/>
      <w:bookmarkEnd w:id="38"/>
      <w:r w:rsidDel="00000000" w:rsidR="00000000" w:rsidRPr="00000000">
        <w:rPr>
          <w:rFonts w:ascii="Cambria" w:cs="Cambria" w:eastAsia="Cambria" w:hAnsi="Cambria"/>
          <w:i w:val="0"/>
          <w:color w:val="000000"/>
          <w:rtl w:val="0"/>
        </w:rPr>
        <w:t xml:space="preserve">🧠 Autism &amp; ADHD Solutions</w:t>
      </w:r>
    </w:p>
    <w:p w:rsidR="00000000" w:rsidDel="00000000" w:rsidP="00000000" w:rsidRDefault="00000000" w:rsidRPr="00000000" w14:paraId="000000A7">
      <w:pPr>
        <w:spacing w:after="240" w:before="240" w:lineRule="auto"/>
        <w:rPr/>
      </w:pPr>
      <w:r w:rsidDel="00000000" w:rsidR="00000000" w:rsidRPr="00000000">
        <w:rPr>
          <w:rtl w:val="0"/>
        </w:rPr>
        <w:t xml:space="preserve">We design adaptive learning, emotional regulation, and behavioral tracking tools that help children with autism and ADHD focus, communicate, and grow.</w:t>
      </w:r>
    </w:p>
    <w:p w:rsidR="00000000" w:rsidDel="00000000" w:rsidP="00000000" w:rsidRDefault="00000000" w:rsidRPr="00000000" w14:paraId="000000A8">
      <w:pPr>
        <w:numPr>
          <w:ilvl w:val="0"/>
          <w:numId w:val="17"/>
        </w:numPr>
        <w:spacing w:after="0" w:afterAutospacing="0" w:before="240" w:lineRule="auto"/>
        <w:ind w:left="720" w:hanging="360"/>
      </w:pPr>
      <w:r w:rsidDel="00000000" w:rsidR="00000000" w:rsidRPr="00000000">
        <w:rPr>
          <w:rtl w:val="0"/>
        </w:rPr>
        <w:t xml:space="preserve">AI-powered task planners and sensory-friendly learning tools</w:t>
        <w:br w:type="textWrapping"/>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Emotion-recognition apps and behavioral cues for caregivers</w:t>
        <w:br w:type="textWrapping"/>
      </w:r>
    </w:p>
    <w:p w:rsidR="00000000" w:rsidDel="00000000" w:rsidP="00000000" w:rsidRDefault="00000000" w:rsidRPr="00000000" w14:paraId="000000AA">
      <w:pPr>
        <w:numPr>
          <w:ilvl w:val="0"/>
          <w:numId w:val="17"/>
        </w:numPr>
        <w:spacing w:after="240" w:before="0" w:beforeAutospacing="0" w:lineRule="auto"/>
        <w:ind w:left="720" w:hanging="360"/>
      </w:pPr>
      <w:r w:rsidDel="00000000" w:rsidR="00000000" w:rsidRPr="00000000">
        <w:rPr>
          <w:rtl w:val="0"/>
        </w:rPr>
        <w:t xml:space="preserve">Calming music AI, neurofeedback tools, and routine reinforcement apps</w:t>
        <w:br w:type="textWrapping"/>
      </w:r>
    </w:p>
    <w:p w:rsidR="00000000" w:rsidDel="00000000" w:rsidP="00000000" w:rsidRDefault="00000000" w:rsidRPr="00000000" w14:paraId="000000AB">
      <w:pPr>
        <w:pStyle w:val="Heading4"/>
        <w:keepNext w:val="0"/>
        <w:keepLines w:val="0"/>
        <w:spacing w:after="40" w:before="240" w:lineRule="auto"/>
        <w:rPr>
          <w:rFonts w:ascii="Cambria" w:cs="Cambria" w:eastAsia="Cambria" w:hAnsi="Cambria"/>
          <w:i w:val="0"/>
          <w:color w:val="000000"/>
        </w:rPr>
      </w:pPr>
      <w:bookmarkStart w:colFirst="0" w:colLast="0" w:name="_heading=h.ften5ghm3jfj" w:id="39"/>
      <w:bookmarkEnd w:id="39"/>
      <w:r w:rsidDel="00000000" w:rsidR="00000000" w:rsidRPr="00000000">
        <w:rPr>
          <w:rFonts w:ascii="Cambria" w:cs="Cambria" w:eastAsia="Cambria" w:hAnsi="Cambria"/>
          <w:i w:val="0"/>
          <w:color w:val="000000"/>
          <w:rtl w:val="0"/>
        </w:rPr>
        <w:t xml:space="preserve">📚 Self-Learning &amp; Courseware Customization</w:t>
      </w:r>
    </w:p>
    <w:p w:rsidR="00000000" w:rsidDel="00000000" w:rsidP="00000000" w:rsidRDefault="00000000" w:rsidRPr="00000000" w14:paraId="000000AC">
      <w:pPr>
        <w:spacing w:after="240" w:before="240" w:lineRule="auto"/>
        <w:rPr/>
      </w:pPr>
      <w:r w:rsidDel="00000000" w:rsidR="00000000" w:rsidRPr="00000000">
        <w:rPr>
          <w:rtl w:val="0"/>
        </w:rPr>
        <w:t xml:space="preserve">We build AI platforms for </w:t>
      </w:r>
      <w:r w:rsidDel="00000000" w:rsidR="00000000" w:rsidRPr="00000000">
        <w:rPr>
          <w:b w:val="1"/>
          <w:rtl w:val="0"/>
        </w:rPr>
        <w:t xml:space="preserve">self-paced, adaptive education</w:t>
      </w:r>
      <w:r w:rsidDel="00000000" w:rsidR="00000000" w:rsidRPr="00000000">
        <w:rPr>
          <w:rtl w:val="0"/>
        </w:rPr>
        <w:t xml:space="preserve">, designed to help children master concepts at their own speed with content that adjusts to their cognitive profile.</w:t>
      </w:r>
    </w:p>
    <w:p w:rsidR="00000000" w:rsidDel="00000000" w:rsidP="00000000" w:rsidRDefault="00000000" w:rsidRPr="00000000" w14:paraId="000000AD">
      <w:pPr>
        <w:numPr>
          <w:ilvl w:val="0"/>
          <w:numId w:val="2"/>
        </w:numPr>
        <w:spacing w:after="0" w:afterAutospacing="0" w:before="240" w:lineRule="auto"/>
        <w:ind w:left="720" w:hanging="360"/>
      </w:pPr>
      <w:r w:rsidDel="00000000" w:rsidR="00000000" w:rsidRPr="00000000">
        <w:rPr>
          <w:rtl w:val="0"/>
        </w:rPr>
        <w:t xml:space="preserve">Visual-heavy, low-distraction interfaces for children with attention challenges</w:t>
        <w:br w:type="textWrapping"/>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Step-by-step modules that adjust based on performance</w:t>
        <w:br w:type="textWrapping"/>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rtl w:val="0"/>
        </w:rPr>
        <w:t xml:space="preserve">Parent/instructor dashboards to monitor learning outcomes</w:t>
        <w:br w:type="textWrapping"/>
      </w:r>
    </w:p>
    <w:p w:rsidR="00000000" w:rsidDel="00000000" w:rsidP="00000000" w:rsidRDefault="00000000" w:rsidRPr="00000000" w14:paraId="000000B0">
      <w:pPr>
        <w:pStyle w:val="Heading4"/>
        <w:keepNext w:val="0"/>
        <w:keepLines w:val="0"/>
        <w:spacing w:after="40" w:before="240" w:lineRule="auto"/>
        <w:rPr>
          <w:rFonts w:ascii="Cambria" w:cs="Cambria" w:eastAsia="Cambria" w:hAnsi="Cambria"/>
          <w:i w:val="0"/>
          <w:color w:val="000000"/>
        </w:rPr>
      </w:pPr>
      <w:bookmarkStart w:colFirst="0" w:colLast="0" w:name="_heading=h.peknrxcri71d" w:id="40"/>
      <w:bookmarkEnd w:id="40"/>
      <w:r w:rsidDel="00000000" w:rsidR="00000000" w:rsidRPr="00000000">
        <w:rPr>
          <w:rFonts w:ascii="Cambria" w:cs="Cambria" w:eastAsia="Cambria" w:hAnsi="Cambria"/>
          <w:i w:val="0"/>
          <w:color w:val="000000"/>
          <w:rtl w:val="0"/>
        </w:rPr>
        <w:t xml:space="preserve">🌐 Remote Instructor &amp; Therapist Interaction</w:t>
      </w:r>
    </w:p>
    <w:p w:rsidR="00000000" w:rsidDel="00000000" w:rsidP="00000000" w:rsidRDefault="00000000" w:rsidRPr="00000000" w14:paraId="000000B1">
      <w:pPr>
        <w:spacing w:after="240" w:before="240" w:lineRule="auto"/>
        <w:rPr/>
      </w:pPr>
      <w:r w:rsidDel="00000000" w:rsidR="00000000" w:rsidRPr="00000000">
        <w:rPr>
          <w:rtl w:val="0"/>
        </w:rPr>
        <w:t xml:space="preserve">We connect families with a remote network of </w:t>
      </w:r>
      <w:r w:rsidDel="00000000" w:rsidR="00000000" w:rsidRPr="00000000">
        <w:rPr>
          <w:b w:val="1"/>
          <w:rtl w:val="0"/>
        </w:rPr>
        <w:t xml:space="preserve">special educators, therapists, and AI tutors</w:t>
      </w:r>
      <w:r w:rsidDel="00000000" w:rsidR="00000000" w:rsidRPr="00000000">
        <w:rPr>
          <w:rtl w:val="0"/>
        </w:rPr>
        <w:t xml:space="preserve"> who help design, monitor, and improve learning and developmental outcomes.</w:t>
      </w:r>
    </w:p>
    <w:p w:rsidR="00000000" w:rsidDel="00000000" w:rsidP="00000000" w:rsidRDefault="00000000" w:rsidRPr="00000000" w14:paraId="000000B2">
      <w:pPr>
        <w:numPr>
          <w:ilvl w:val="0"/>
          <w:numId w:val="9"/>
        </w:numPr>
        <w:spacing w:after="0" w:afterAutospacing="0" w:before="240" w:lineRule="auto"/>
        <w:ind w:left="720" w:hanging="360"/>
      </w:pPr>
      <w:r w:rsidDel="00000000" w:rsidR="00000000" w:rsidRPr="00000000">
        <w:rPr>
          <w:rtl w:val="0"/>
        </w:rPr>
        <w:t xml:space="preserve">Live collaboration on personalized learning tracks</w:t>
        <w:br w:type="textWrapping"/>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Remote therapy sessions with real-time tracking</w:t>
        <w:br w:type="textWrapping"/>
      </w:r>
    </w:p>
    <w:p w:rsidR="00000000" w:rsidDel="00000000" w:rsidP="00000000" w:rsidRDefault="00000000" w:rsidRPr="00000000" w14:paraId="000000B4">
      <w:pPr>
        <w:numPr>
          <w:ilvl w:val="0"/>
          <w:numId w:val="9"/>
        </w:numPr>
        <w:spacing w:after="240" w:before="0" w:beforeAutospacing="0" w:lineRule="auto"/>
        <w:ind w:left="720" w:hanging="360"/>
      </w:pPr>
      <w:r w:rsidDel="00000000" w:rsidR="00000000" w:rsidRPr="00000000">
        <w:rPr>
          <w:rtl w:val="0"/>
        </w:rPr>
        <w:t xml:space="preserve">Parent training and support webinars</w:t>
        <w:br w:type="textWrapping"/>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after="80" w:before="280" w:lineRule="auto"/>
        <w:rPr>
          <w:rFonts w:ascii="Cambria" w:cs="Cambria" w:eastAsia="Cambria" w:hAnsi="Cambria"/>
          <w:color w:val="000000"/>
          <w:sz w:val="26"/>
          <w:szCs w:val="26"/>
        </w:rPr>
      </w:pPr>
      <w:bookmarkStart w:colFirst="0" w:colLast="0" w:name="_heading=h.z96qh699y62" w:id="41"/>
      <w:bookmarkEnd w:id="41"/>
      <w:r w:rsidDel="00000000" w:rsidR="00000000" w:rsidRPr="00000000">
        <w:rPr>
          <w:rFonts w:ascii="Cambria" w:cs="Cambria" w:eastAsia="Cambria" w:hAnsi="Cambria"/>
          <w:color w:val="000000"/>
          <w:sz w:val="26"/>
          <w:szCs w:val="26"/>
          <w:rtl w:val="0"/>
        </w:rPr>
        <w:t xml:space="preserve">Recognizing the Whole Child</w:t>
      </w:r>
    </w:p>
    <w:p w:rsidR="00000000" w:rsidDel="00000000" w:rsidP="00000000" w:rsidRDefault="00000000" w:rsidRPr="00000000" w14:paraId="000000B7">
      <w:pPr>
        <w:spacing w:after="240" w:before="240" w:lineRule="auto"/>
        <w:rPr/>
      </w:pPr>
      <w:r w:rsidDel="00000000" w:rsidR="00000000" w:rsidRPr="00000000">
        <w:rPr>
          <w:rtl w:val="0"/>
        </w:rPr>
        <w:t xml:space="preserve">We understand that many children, especially those on the </w:t>
      </w:r>
      <w:r w:rsidDel="00000000" w:rsidR="00000000" w:rsidRPr="00000000">
        <w:rPr>
          <w:b w:val="1"/>
          <w:rtl w:val="0"/>
        </w:rPr>
        <w:t xml:space="preserve">autism spectrum</w:t>
      </w:r>
      <w:r w:rsidDel="00000000" w:rsidR="00000000" w:rsidRPr="00000000">
        <w:rPr>
          <w:rtl w:val="0"/>
        </w:rPr>
        <w:t xml:space="preserve">, may live with a range of </w:t>
      </w:r>
      <w:r w:rsidDel="00000000" w:rsidR="00000000" w:rsidRPr="00000000">
        <w:rPr>
          <w:b w:val="1"/>
          <w:rtl w:val="0"/>
        </w:rPr>
        <w:t xml:space="preserve">co-occurring physical and mental health challenges</w:t>
      </w:r>
      <w:r w:rsidDel="00000000" w:rsidR="00000000" w:rsidRPr="00000000">
        <w:rPr>
          <w:rtl w:val="0"/>
        </w:rPr>
        <w:t xml:space="preserve">. Our tools and solutions are designed with awareness and sensitivity to the </w:t>
      </w:r>
      <w:r w:rsidDel="00000000" w:rsidR="00000000" w:rsidRPr="00000000">
        <w:rPr>
          <w:b w:val="1"/>
          <w:rtl w:val="0"/>
        </w:rPr>
        <w:t xml:space="preserve">broader spectrum of needs</w:t>
      </w:r>
      <w:r w:rsidDel="00000000" w:rsidR="00000000" w:rsidRPr="00000000">
        <w:rPr>
          <w:rtl w:val="0"/>
        </w:rPr>
        <w:t xml:space="preserve"> each child may experience.</w:t>
      </w:r>
    </w:p>
    <w:p w:rsidR="00000000" w:rsidDel="00000000" w:rsidP="00000000" w:rsidRDefault="00000000" w:rsidRPr="00000000" w14:paraId="000000B8">
      <w:pPr>
        <w:spacing w:after="240" w:before="240" w:lineRule="auto"/>
        <w:rPr/>
      </w:pPr>
      <w:r w:rsidDel="00000000" w:rsidR="00000000" w:rsidRPr="00000000">
        <w:rPr>
          <w:rtl w:val="0"/>
        </w:rPr>
        <w:t xml:space="preserve">Some frequently associated conditions include:</w:t>
      </w:r>
    </w:p>
    <w:p w:rsidR="00000000" w:rsidDel="00000000" w:rsidP="00000000" w:rsidRDefault="00000000" w:rsidRPr="00000000" w14:paraId="000000B9">
      <w:pPr>
        <w:numPr>
          <w:ilvl w:val="0"/>
          <w:numId w:val="19"/>
        </w:numPr>
        <w:spacing w:after="0" w:afterAutospacing="0" w:before="240" w:lineRule="auto"/>
        <w:ind w:left="720" w:hanging="360"/>
      </w:pPr>
      <w:r w:rsidDel="00000000" w:rsidR="00000000" w:rsidRPr="00000000">
        <w:rPr>
          <w:b w:val="1"/>
          <w:rtl w:val="0"/>
        </w:rPr>
        <w:t xml:space="preserve">Gastrointestinal (GI) problems</w:t>
        <w:br w:type="textWrapping"/>
      </w:r>
    </w:p>
    <w:p w:rsidR="00000000" w:rsidDel="00000000" w:rsidP="00000000" w:rsidRDefault="00000000" w:rsidRPr="00000000" w14:paraId="000000BA">
      <w:pPr>
        <w:numPr>
          <w:ilvl w:val="0"/>
          <w:numId w:val="19"/>
        </w:numPr>
        <w:spacing w:after="0" w:afterAutospacing="0" w:before="0" w:beforeAutospacing="0" w:lineRule="auto"/>
        <w:ind w:left="720" w:hanging="360"/>
      </w:pPr>
      <w:r w:rsidDel="00000000" w:rsidR="00000000" w:rsidRPr="00000000">
        <w:rPr>
          <w:b w:val="1"/>
          <w:rtl w:val="0"/>
        </w:rPr>
        <w:t xml:space="preserve">Epilepsy</w:t>
        <w:br w:type="textWrapping"/>
      </w:r>
    </w:p>
    <w:p w:rsidR="00000000" w:rsidDel="00000000" w:rsidP="00000000" w:rsidRDefault="00000000" w:rsidRPr="00000000" w14:paraId="000000BB">
      <w:pPr>
        <w:numPr>
          <w:ilvl w:val="0"/>
          <w:numId w:val="19"/>
        </w:numPr>
        <w:spacing w:after="0" w:afterAutospacing="0" w:before="0" w:beforeAutospacing="0" w:lineRule="auto"/>
        <w:ind w:left="720" w:hanging="360"/>
      </w:pPr>
      <w:r w:rsidDel="00000000" w:rsidR="00000000" w:rsidRPr="00000000">
        <w:rPr>
          <w:b w:val="1"/>
          <w:rtl w:val="0"/>
        </w:rPr>
        <w:t xml:space="preserve">Feeding and nutritional issues</w:t>
        <w:br w:type="textWrapping"/>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b w:val="1"/>
          <w:rtl w:val="0"/>
        </w:rPr>
        <w:t xml:space="preserve">Sleep disturbances and disrupted circadian rhythms</w:t>
        <w:br w:type="textWrapping"/>
      </w:r>
    </w:p>
    <w:p w:rsidR="00000000" w:rsidDel="00000000" w:rsidP="00000000" w:rsidRDefault="00000000" w:rsidRPr="00000000" w14:paraId="000000BD">
      <w:pPr>
        <w:numPr>
          <w:ilvl w:val="0"/>
          <w:numId w:val="19"/>
        </w:numPr>
        <w:spacing w:after="0" w:afterAutospacing="0" w:before="0" w:beforeAutospacing="0" w:lineRule="auto"/>
        <w:ind w:left="720" w:hanging="360"/>
      </w:pPr>
      <w:r w:rsidDel="00000000" w:rsidR="00000000" w:rsidRPr="00000000">
        <w:rPr>
          <w:b w:val="1"/>
          <w:rtl w:val="0"/>
        </w:rPr>
        <w:t xml:space="preserve">Attention-Deficit/Hyperactivity Disorder (ADHD)</w:t>
        <w:br w:type="textWrapping"/>
      </w:r>
    </w:p>
    <w:p w:rsidR="00000000" w:rsidDel="00000000" w:rsidP="00000000" w:rsidRDefault="00000000" w:rsidRPr="00000000" w14:paraId="000000BE">
      <w:pPr>
        <w:numPr>
          <w:ilvl w:val="0"/>
          <w:numId w:val="19"/>
        </w:numPr>
        <w:spacing w:after="0" w:afterAutospacing="0" w:before="0" w:beforeAutospacing="0" w:lineRule="auto"/>
        <w:ind w:left="720" w:hanging="360"/>
      </w:pPr>
      <w:r w:rsidDel="00000000" w:rsidR="00000000" w:rsidRPr="00000000">
        <w:rPr>
          <w:b w:val="1"/>
          <w:rtl w:val="0"/>
        </w:rPr>
        <w:t xml:space="preserve">Anxiety and generalized worry</w:t>
        <w:br w:type="textWrapping"/>
      </w:r>
    </w:p>
    <w:p w:rsidR="00000000" w:rsidDel="00000000" w:rsidP="00000000" w:rsidRDefault="00000000" w:rsidRPr="00000000" w14:paraId="000000BF">
      <w:pPr>
        <w:numPr>
          <w:ilvl w:val="0"/>
          <w:numId w:val="19"/>
        </w:numPr>
        <w:spacing w:after="0" w:afterAutospacing="0" w:before="0" w:beforeAutospacing="0" w:lineRule="auto"/>
        <w:ind w:left="720" w:hanging="360"/>
      </w:pPr>
      <w:r w:rsidDel="00000000" w:rsidR="00000000" w:rsidRPr="00000000">
        <w:rPr>
          <w:b w:val="1"/>
          <w:rtl w:val="0"/>
        </w:rPr>
        <w:t xml:space="preserve">Depression and mood instability</w:t>
        <w:br w:type="textWrapping"/>
      </w:r>
    </w:p>
    <w:p w:rsidR="00000000" w:rsidDel="00000000" w:rsidP="00000000" w:rsidRDefault="00000000" w:rsidRPr="00000000" w14:paraId="000000C0">
      <w:pPr>
        <w:numPr>
          <w:ilvl w:val="0"/>
          <w:numId w:val="19"/>
        </w:numPr>
        <w:spacing w:after="0" w:afterAutospacing="0" w:before="0" w:beforeAutospacing="0" w:lineRule="auto"/>
        <w:ind w:left="720" w:hanging="360"/>
      </w:pPr>
      <w:r w:rsidDel="00000000" w:rsidR="00000000" w:rsidRPr="00000000">
        <w:rPr>
          <w:b w:val="1"/>
          <w:rtl w:val="0"/>
        </w:rPr>
        <w:t xml:space="preserve">Obsessive Compulsive Disorder (OCD)</w:t>
        <w:br w:type="textWrapping"/>
      </w:r>
    </w:p>
    <w:p w:rsidR="00000000" w:rsidDel="00000000" w:rsidP="00000000" w:rsidRDefault="00000000" w:rsidRPr="00000000" w14:paraId="000000C1">
      <w:pPr>
        <w:numPr>
          <w:ilvl w:val="0"/>
          <w:numId w:val="19"/>
        </w:numPr>
        <w:spacing w:after="0" w:afterAutospacing="0" w:before="0" w:beforeAutospacing="0" w:lineRule="auto"/>
        <w:ind w:left="720" w:hanging="360"/>
      </w:pPr>
      <w:r w:rsidDel="00000000" w:rsidR="00000000" w:rsidRPr="00000000">
        <w:rPr>
          <w:b w:val="1"/>
          <w:rtl w:val="0"/>
        </w:rPr>
        <w:t xml:space="preserve">Schizophrenia (rare, but notable in older individuals)</w:t>
        <w:br w:type="textWrapping"/>
      </w:r>
    </w:p>
    <w:p w:rsidR="00000000" w:rsidDel="00000000" w:rsidP="00000000" w:rsidRDefault="00000000" w:rsidRPr="00000000" w14:paraId="000000C2">
      <w:pPr>
        <w:numPr>
          <w:ilvl w:val="0"/>
          <w:numId w:val="19"/>
        </w:numPr>
        <w:spacing w:after="0" w:afterAutospacing="0" w:before="0" w:beforeAutospacing="0" w:lineRule="auto"/>
        <w:ind w:left="720" w:hanging="360"/>
      </w:pPr>
      <w:r w:rsidDel="00000000" w:rsidR="00000000" w:rsidRPr="00000000">
        <w:rPr>
          <w:b w:val="1"/>
          <w:rtl w:val="0"/>
        </w:rPr>
        <w:t xml:space="preserve">Bipolar Disorder</w:t>
        <w:br w:type="textWrapping"/>
      </w:r>
    </w:p>
    <w:p w:rsidR="00000000" w:rsidDel="00000000" w:rsidP="00000000" w:rsidRDefault="00000000" w:rsidRPr="00000000" w14:paraId="000000C3">
      <w:pPr>
        <w:numPr>
          <w:ilvl w:val="0"/>
          <w:numId w:val="19"/>
        </w:numPr>
        <w:spacing w:after="240" w:before="0" w:beforeAutospacing="0" w:lineRule="auto"/>
        <w:ind w:left="720" w:hanging="360"/>
      </w:pPr>
      <w:r w:rsidDel="00000000" w:rsidR="00000000" w:rsidRPr="00000000">
        <w:rPr>
          <w:b w:val="1"/>
          <w:rtl w:val="0"/>
        </w:rPr>
        <w:t xml:space="preserve">Down Syndrome (DS)</w:t>
        <w:br w:type="textWrapping"/>
      </w:r>
    </w:p>
    <w:p w:rsidR="00000000" w:rsidDel="00000000" w:rsidP="00000000" w:rsidRDefault="00000000" w:rsidRPr="00000000" w14:paraId="000000C4">
      <w:pPr>
        <w:spacing w:after="240" w:before="240" w:lineRule="auto"/>
        <w:rPr/>
      </w:pPr>
      <w:r w:rsidDel="00000000" w:rsidR="00000000" w:rsidRPr="00000000">
        <w:rPr>
          <w:rtl w:val="0"/>
        </w:rPr>
        <w:t xml:space="preserve">Our multidisciplinary approach involves partnering with pediatricians, mental health professionals, speech therapists, and special educators to ensure that </w:t>
      </w:r>
      <w:r w:rsidDel="00000000" w:rsidR="00000000" w:rsidRPr="00000000">
        <w:rPr>
          <w:b w:val="1"/>
          <w:rtl w:val="0"/>
        </w:rPr>
        <w:t xml:space="preserve">every tool we build is inclusive, safe, and supportive of each child’s unique challenges</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after="80" w:before="280" w:lineRule="auto"/>
        <w:rPr>
          <w:rFonts w:ascii="Cambria" w:cs="Cambria" w:eastAsia="Cambria" w:hAnsi="Cambria"/>
          <w:color w:val="000000"/>
          <w:sz w:val="26"/>
          <w:szCs w:val="26"/>
        </w:rPr>
      </w:pPr>
      <w:bookmarkStart w:colFirst="0" w:colLast="0" w:name="_heading=h.19kg4ia44200" w:id="42"/>
      <w:bookmarkEnd w:id="42"/>
      <w:r w:rsidDel="00000000" w:rsidR="00000000" w:rsidRPr="00000000">
        <w:rPr>
          <w:rFonts w:ascii="Cambria" w:cs="Cambria" w:eastAsia="Cambria" w:hAnsi="Cambria"/>
          <w:color w:val="000000"/>
          <w:sz w:val="26"/>
          <w:szCs w:val="26"/>
          <w:rtl w:val="0"/>
        </w:rPr>
        <w:t xml:space="preserve">Why It’s All Free</w:t>
      </w:r>
    </w:p>
    <w:p w:rsidR="00000000" w:rsidDel="00000000" w:rsidP="00000000" w:rsidRDefault="00000000" w:rsidRPr="00000000" w14:paraId="000000C7">
      <w:pPr>
        <w:spacing w:after="240" w:before="240" w:lineRule="auto"/>
        <w:rPr/>
      </w:pPr>
      <w:r w:rsidDel="00000000" w:rsidR="00000000" w:rsidRPr="00000000">
        <w:rPr>
          <w:rtl w:val="0"/>
        </w:rPr>
        <w:t xml:space="preserve">We believe that </w:t>
      </w:r>
      <w:r w:rsidDel="00000000" w:rsidR="00000000" w:rsidRPr="00000000">
        <w:rPr>
          <w:b w:val="1"/>
          <w:rtl w:val="0"/>
        </w:rPr>
        <w:t xml:space="preserve">access to technology should not be determined by wealth or geography</w:t>
      </w:r>
      <w:r w:rsidDel="00000000" w:rsidR="00000000" w:rsidRPr="00000000">
        <w:rPr>
          <w:rtl w:val="0"/>
        </w:rPr>
        <w:t xml:space="preserve">. All our services are </w:t>
      </w:r>
      <w:r w:rsidDel="00000000" w:rsidR="00000000" w:rsidRPr="00000000">
        <w:rPr>
          <w:b w:val="1"/>
          <w:rtl w:val="0"/>
        </w:rPr>
        <w:t xml:space="preserve">100% free</w:t>
      </w:r>
      <w:r w:rsidDel="00000000" w:rsidR="00000000" w:rsidRPr="00000000">
        <w:rPr>
          <w:rtl w:val="0"/>
        </w:rPr>
        <w:t xml:space="preserve">, made possible by the support of compassionate donors, tech partners, and volunteers who share our mission to uplift and include every child.</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after="80" w:before="280" w:lineRule="auto"/>
        <w:rPr>
          <w:rFonts w:ascii="Cambria" w:cs="Cambria" w:eastAsia="Cambria" w:hAnsi="Cambria"/>
          <w:color w:val="000000"/>
          <w:sz w:val="26"/>
          <w:szCs w:val="26"/>
        </w:rPr>
      </w:pPr>
      <w:bookmarkStart w:colFirst="0" w:colLast="0" w:name="_heading=h.wap4z7bxpp20" w:id="43"/>
      <w:bookmarkEnd w:id="43"/>
      <w:r w:rsidDel="00000000" w:rsidR="00000000" w:rsidRPr="00000000">
        <w:rPr>
          <w:rFonts w:ascii="Cambria" w:cs="Cambria" w:eastAsia="Cambria" w:hAnsi="Cambria"/>
          <w:color w:val="000000"/>
          <w:sz w:val="26"/>
          <w:szCs w:val="26"/>
          <w:rtl w:val="0"/>
        </w:rPr>
        <w:t xml:space="preserve">🌟 Join Our Mission</w:t>
      </w:r>
    </w:p>
    <w:p w:rsidR="00000000" w:rsidDel="00000000" w:rsidP="00000000" w:rsidRDefault="00000000" w:rsidRPr="00000000" w14:paraId="000000CA">
      <w:pPr>
        <w:spacing w:after="240" w:before="240" w:lineRule="auto"/>
        <w:rPr/>
      </w:pPr>
      <w:r w:rsidDel="00000000" w:rsidR="00000000" w:rsidRPr="00000000">
        <w:rPr>
          <w:rtl w:val="0"/>
        </w:rPr>
        <w:t xml:space="preserve">We welcome:</w:t>
      </w:r>
    </w:p>
    <w:p w:rsidR="00000000" w:rsidDel="00000000" w:rsidP="00000000" w:rsidRDefault="00000000" w:rsidRPr="00000000" w14:paraId="000000CB">
      <w:pPr>
        <w:numPr>
          <w:ilvl w:val="0"/>
          <w:numId w:val="22"/>
        </w:numPr>
        <w:spacing w:after="0" w:afterAutospacing="0" w:before="240" w:lineRule="auto"/>
        <w:ind w:left="720" w:hanging="360"/>
      </w:pPr>
      <w:r w:rsidDel="00000000" w:rsidR="00000000" w:rsidRPr="00000000">
        <w:rPr>
          <w:rtl w:val="0"/>
        </w:rPr>
        <w:t xml:space="preserve">Families seeking support</w:t>
        <w:br w:type="textWrapping"/>
      </w:r>
    </w:p>
    <w:p w:rsidR="00000000" w:rsidDel="00000000" w:rsidP="00000000" w:rsidRDefault="00000000" w:rsidRPr="00000000" w14:paraId="000000CC">
      <w:pPr>
        <w:numPr>
          <w:ilvl w:val="0"/>
          <w:numId w:val="22"/>
        </w:numPr>
        <w:spacing w:after="0" w:afterAutospacing="0" w:before="0" w:beforeAutospacing="0" w:lineRule="auto"/>
        <w:ind w:left="720" w:hanging="360"/>
      </w:pPr>
      <w:r w:rsidDel="00000000" w:rsidR="00000000" w:rsidRPr="00000000">
        <w:rPr>
          <w:rtl w:val="0"/>
        </w:rPr>
        <w:t xml:space="preserve">Educators and therapists</w:t>
        <w:br w:type="textWrapping"/>
      </w:r>
    </w:p>
    <w:p w:rsidR="00000000" w:rsidDel="00000000" w:rsidP="00000000" w:rsidRDefault="00000000" w:rsidRPr="00000000" w14:paraId="000000CD">
      <w:pPr>
        <w:numPr>
          <w:ilvl w:val="0"/>
          <w:numId w:val="22"/>
        </w:numPr>
        <w:spacing w:after="0" w:afterAutospacing="0" w:before="0" w:beforeAutospacing="0" w:lineRule="auto"/>
        <w:ind w:left="720" w:hanging="360"/>
      </w:pPr>
      <w:r w:rsidDel="00000000" w:rsidR="00000000" w:rsidRPr="00000000">
        <w:rPr>
          <w:rtl w:val="0"/>
        </w:rPr>
        <w:t xml:space="preserve">Volunteers and AI technologists</w:t>
        <w:br w:type="textWrapping"/>
      </w:r>
    </w:p>
    <w:p w:rsidR="00000000" w:rsidDel="00000000" w:rsidP="00000000" w:rsidRDefault="00000000" w:rsidRPr="00000000" w14:paraId="000000CE">
      <w:pPr>
        <w:numPr>
          <w:ilvl w:val="0"/>
          <w:numId w:val="22"/>
        </w:numPr>
        <w:spacing w:after="240" w:before="0" w:beforeAutospacing="0" w:lineRule="auto"/>
        <w:ind w:left="720" w:hanging="360"/>
      </w:pPr>
      <w:r w:rsidDel="00000000" w:rsidR="00000000" w:rsidRPr="00000000">
        <w:rPr>
          <w:rtl w:val="0"/>
        </w:rPr>
        <w:t xml:space="preserve">Donors and CSR partners</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Let’s build a world where no child is left behind.</w:t>
      </w:r>
    </w:p>
    <w:p w:rsidR="00000000" w:rsidDel="00000000" w:rsidP="00000000" w:rsidRDefault="00000000" w:rsidRPr="00000000" w14:paraId="000000D0">
      <w:pPr>
        <w:spacing w:after="240" w:before="240" w:lineRule="auto"/>
        <w:rPr/>
      </w:pPr>
      <w:r w:rsidDel="00000000" w:rsidR="00000000" w:rsidRPr="00000000">
        <w:rPr>
          <w:rtl w:val="0"/>
        </w:rPr>
        <w:t xml:space="preserve">[Request Free Support] [Donate] [Volunteer] [Partner With Us]</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References Instagram Accounts:</w:t>
      </w:r>
    </w:p>
    <w:p w:rsidR="00000000" w:rsidDel="00000000" w:rsidP="00000000" w:rsidRDefault="00000000" w:rsidRPr="00000000" w14:paraId="000000D4">
      <w:pPr>
        <w:numPr>
          <w:ilvl w:val="0"/>
          <w:numId w:val="7"/>
        </w:numPr>
        <w:spacing w:after="0" w:afterAutospacing="0"/>
        <w:ind w:left="720" w:hanging="360"/>
        <w:rPr>
          <w:u w:val="none"/>
        </w:rPr>
      </w:pPr>
      <w:hyperlink r:id="rId9">
        <w:r w:rsidDel="00000000" w:rsidR="00000000" w:rsidRPr="00000000">
          <w:rPr>
            <w:color w:val="1155cc"/>
            <w:u w:val="single"/>
            <w:rtl w:val="0"/>
          </w:rPr>
          <w:t xml:space="preserve">https://www.instagram.com/startasl</w:t>
        </w:r>
      </w:hyperlink>
      <w:r w:rsidDel="00000000" w:rsidR="00000000" w:rsidRPr="00000000">
        <w:rPr>
          <w:rtl w:val="0"/>
        </w:rPr>
        <w:t xml:space="preserve"> </w:t>
      </w:r>
    </w:p>
    <w:p w:rsidR="00000000" w:rsidDel="00000000" w:rsidP="00000000" w:rsidRDefault="00000000" w:rsidRPr="00000000" w14:paraId="000000D5">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Reference Web SItes: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20"/>
        </w:numPr>
        <w:spacing w:after="0" w:afterAutospacing="0"/>
        <w:ind w:left="720" w:hanging="360"/>
        <w:rPr>
          <w:u w:val="none"/>
        </w:rPr>
      </w:pPr>
      <w:hyperlink r:id="rId10">
        <w:r w:rsidDel="00000000" w:rsidR="00000000" w:rsidRPr="00000000">
          <w:rPr>
            <w:color w:val="1155cc"/>
            <w:u w:val="single"/>
            <w:rtl w:val="0"/>
          </w:rPr>
          <w:t xml:space="preserve">https://www.lifeprint.com/</w:t>
        </w:r>
      </w:hyperlink>
      <w:r w:rsidDel="00000000" w:rsidR="00000000" w:rsidRPr="00000000">
        <w:rPr>
          <w:rtl w:val="0"/>
        </w:rPr>
        <w:t xml:space="preserve"> </w:t>
      </w:r>
    </w:p>
    <w:p w:rsidR="00000000" w:rsidDel="00000000" w:rsidP="00000000" w:rsidRDefault="00000000" w:rsidRPr="00000000" w14:paraId="000000DA">
      <w:pPr>
        <w:numPr>
          <w:ilvl w:val="0"/>
          <w:numId w:val="20"/>
        </w:numPr>
        <w:spacing w:after="0" w:afterAutospacing="0"/>
        <w:ind w:left="720" w:hanging="360"/>
        <w:rPr>
          <w:u w:val="none"/>
        </w:rPr>
      </w:pPr>
      <w:hyperlink r:id="rId11">
        <w:r w:rsidDel="00000000" w:rsidR="00000000" w:rsidRPr="00000000">
          <w:rPr>
            <w:color w:val="1155cc"/>
            <w:u w:val="single"/>
            <w:rtl w:val="0"/>
          </w:rPr>
          <w:t xml:space="preserve">https://gallaudet.edu/asl-connect/</w:t>
        </w:r>
      </w:hyperlink>
      <w:r w:rsidDel="00000000" w:rsidR="00000000" w:rsidRPr="00000000">
        <w:rPr>
          <w:rtl w:val="0"/>
        </w:rPr>
      </w:r>
    </w:p>
    <w:p w:rsidR="00000000" w:rsidDel="00000000" w:rsidP="00000000" w:rsidRDefault="00000000" w:rsidRPr="00000000" w14:paraId="000000DB">
      <w:pPr>
        <w:numPr>
          <w:ilvl w:val="0"/>
          <w:numId w:val="20"/>
        </w:numPr>
        <w:spacing w:after="0" w:afterAutospacing="0"/>
        <w:ind w:left="720" w:hanging="360"/>
        <w:rPr>
          <w:u w:val="none"/>
        </w:rPr>
      </w:pPr>
      <w:hyperlink r:id="rId12">
        <w:r w:rsidDel="00000000" w:rsidR="00000000" w:rsidRPr="00000000">
          <w:rPr>
            <w:color w:val="1155cc"/>
            <w:u w:val="single"/>
            <w:rtl w:val="0"/>
          </w:rPr>
          <w:t xml:space="preserve">https://www.signschool.com/</w:t>
        </w:r>
      </w:hyperlink>
      <w:r w:rsidDel="00000000" w:rsidR="00000000" w:rsidRPr="00000000">
        <w:rPr>
          <w:rtl w:val="0"/>
        </w:rPr>
        <w:t xml:space="preserve"> </w:t>
      </w:r>
    </w:p>
    <w:p w:rsidR="00000000" w:rsidDel="00000000" w:rsidP="00000000" w:rsidRDefault="00000000" w:rsidRPr="00000000" w14:paraId="000000DC">
      <w:pPr>
        <w:numPr>
          <w:ilvl w:val="0"/>
          <w:numId w:val="20"/>
        </w:numPr>
        <w:spacing w:after="0" w:afterAutospacing="0"/>
        <w:ind w:left="720" w:hanging="360"/>
        <w:rPr>
          <w:u w:val="none"/>
        </w:rPr>
      </w:pPr>
      <w:hyperlink r:id="rId13">
        <w:r w:rsidDel="00000000" w:rsidR="00000000" w:rsidRPr="00000000">
          <w:rPr>
            <w:color w:val="1155cc"/>
            <w:u w:val="single"/>
            <w:rtl w:val="0"/>
          </w:rPr>
          <w:t xml:space="preserve">https://aslnook.com/</w:t>
        </w:r>
      </w:hyperlink>
      <w:r w:rsidDel="00000000" w:rsidR="00000000" w:rsidRPr="00000000">
        <w:rPr>
          <w:rtl w:val="0"/>
        </w:rPr>
      </w:r>
    </w:p>
    <w:p w:rsidR="00000000" w:rsidDel="00000000" w:rsidP="00000000" w:rsidRDefault="00000000" w:rsidRPr="00000000" w14:paraId="000000DD">
      <w:pPr>
        <w:numPr>
          <w:ilvl w:val="0"/>
          <w:numId w:val="20"/>
        </w:numPr>
        <w:spacing w:after="0" w:afterAutospacing="0"/>
        <w:ind w:left="720" w:hanging="360"/>
        <w:rPr>
          <w:u w:val="none"/>
        </w:rPr>
      </w:pPr>
      <w:hyperlink r:id="rId14">
        <w:r w:rsidDel="00000000" w:rsidR="00000000" w:rsidRPr="00000000">
          <w:rPr>
            <w:color w:val="1155cc"/>
            <w:u w:val="single"/>
            <w:rtl w:val="0"/>
          </w:rPr>
          <w:t xml:space="preserve">https://www.signlanguage101.com/free-lessons/asl-level-1/about-dr-bridges</w:t>
        </w:r>
      </w:hyperlink>
      <w:r w:rsidDel="00000000" w:rsidR="00000000" w:rsidRPr="00000000">
        <w:rPr>
          <w:rtl w:val="0"/>
        </w:rPr>
        <w:t xml:space="preserve"> </w:t>
      </w:r>
    </w:p>
    <w:p w:rsidR="00000000" w:rsidDel="00000000" w:rsidP="00000000" w:rsidRDefault="00000000" w:rsidRPr="00000000" w14:paraId="000000DE">
      <w:pPr>
        <w:numPr>
          <w:ilvl w:val="0"/>
          <w:numId w:val="20"/>
        </w:numPr>
        <w:spacing w:after="0" w:afterAutospacing="0"/>
        <w:ind w:left="720" w:hanging="360"/>
        <w:rPr>
          <w:u w:val="none"/>
        </w:rPr>
      </w:pPr>
      <w:hyperlink r:id="rId15">
        <w:r w:rsidDel="00000000" w:rsidR="00000000" w:rsidRPr="00000000">
          <w:rPr>
            <w:color w:val="1155cc"/>
            <w:u w:val="single"/>
            <w:rtl w:val="0"/>
          </w:rPr>
          <w:t xml:space="preserve">https://www.lifewire.com/free-sign-language-classes-online-1357048</w:t>
        </w:r>
      </w:hyperlink>
      <w:r w:rsidDel="00000000" w:rsidR="00000000" w:rsidRPr="00000000">
        <w:rPr>
          <w:rtl w:val="0"/>
        </w:rPr>
        <w:t xml:space="preserve"> </w:t>
      </w:r>
    </w:p>
    <w:p w:rsidR="00000000" w:rsidDel="00000000" w:rsidP="00000000" w:rsidRDefault="00000000" w:rsidRPr="00000000" w14:paraId="000000DF">
      <w:pPr>
        <w:numPr>
          <w:ilvl w:val="0"/>
          <w:numId w:val="20"/>
        </w:numPr>
        <w:spacing w:after="0" w:afterAutospacing="0"/>
        <w:ind w:left="720" w:hanging="360"/>
        <w:rPr>
          <w:u w:val="none"/>
        </w:rPr>
      </w:pPr>
      <w:hyperlink r:id="rId16">
        <w:r w:rsidDel="00000000" w:rsidR="00000000" w:rsidRPr="00000000">
          <w:rPr>
            <w:color w:val="1155cc"/>
            <w:u w:val="single"/>
            <w:rtl w:val="0"/>
          </w:rPr>
          <w:t xml:space="preserve">https://www.lingvano.com/asl/</w:t>
        </w:r>
      </w:hyperlink>
      <w:r w:rsidDel="00000000" w:rsidR="00000000" w:rsidRPr="00000000">
        <w:rPr>
          <w:rtl w:val="0"/>
        </w:rPr>
      </w:r>
    </w:p>
    <w:p w:rsidR="00000000" w:rsidDel="00000000" w:rsidP="00000000" w:rsidRDefault="00000000" w:rsidRPr="00000000" w14:paraId="000000E0">
      <w:pPr>
        <w:numPr>
          <w:ilvl w:val="0"/>
          <w:numId w:val="20"/>
        </w:numPr>
        <w:spacing w:after="0" w:afterAutospacing="0"/>
        <w:ind w:left="720" w:hanging="360"/>
        <w:rPr>
          <w:u w:val="none"/>
        </w:rPr>
      </w:pPr>
      <w:hyperlink r:id="rId17">
        <w:r w:rsidDel="00000000" w:rsidR="00000000" w:rsidRPr="00000000">
          <w:rPr>
            <w:color w:val="1155cc"/>
            <w:u w:val="single"/>
            <w:rtl w:val="0"/>
          </w:rPr>
          <w:t xml:space="preserve">https://www.startasl.com/</w:t>
        </w:r>
      </w:hyperlink>
      <w:r w:rsidDel="00000000" w:rsidR="00000000" w:rsidRPr="00000000">
        <w:rPr>
          <w:rtl w:val="0"/>
        </w:rPr>
        <w:t xml:space="preserve"> </w:t>
      </w:r>
    </w:p>
    <w:p w:rsidR="00000000" w:rsidDel="00000000" w:rsidP="00000000" w:rsidRDefault="00000000" w:rsidRPr="00000000" w14:paraId="000000E1">
      <w:pPr>
        <w:numPr>
          <w:ilvl w:val="0"/>
          <w:numId w:val="20"/>
        </w:numPr>
        <w:spacing w:after="0" w:afterAutospacing="0"/>
        <w:ind w:left="720" w:hanging="360"/>
        <w:rPr>
          <w:u w:val="none"/>
        </w:rPr>
      </w:pPr>
      <w:hyperlink r:id="rId18">
        <w:r w:rsidDel="00000000" w:rsidR="00000000" w:rsidRPr="00000000">
          <w:rPr>
            <w:color w:val="1155cc"/>
            <w:u w:val="single"/>
            <w:rtl w:val="0"/>
          </w:rPr>
          <w:t xml:space="preserve">https://signs-ai.com/</w:t>
        </w:r>
      </w:hyperlink>
      <w:r w:rsidDel="00000000" w:rsidR="00000000" w:rsidRPr="00000000">
        <w:rPr>
          <w:rtl w:val="0"/>
        </w:rPr>
        <w:t xml:space="preserve"> </w:t>
      </w:r>
    </w:p>
    <w:p w:rsidR="00000000" w:rsidDel="00000000" w:rsidP="00000000" w:rsidRDefault="00000000" w:rsidRPr="00000000" w14:paraId="000000E2">
      <w:pPr>
        <w:numPr>
          <w:ilvl w:val="0"/>
          <w:numId w:val="20"/>
        </w:numPr>
        <w:ind w:left="720" w:hanging="360"/>
      </w:pPr>
      <w:hyperlink r:id="rId19">
        <w:r w:rsidDel="00000000" w:rsidR="00000000" w:rsidRPr="00000000">
          <w:rPr>
            <w:color w:val="1155cc"/>
            <w:u w:val="single"/>
            <w:rtl w:val="0"/>
          </w:rPr>
          <w:t xml:space="preserve">https://www.autismspeaks.org/our-work</w:t>
        </w:r>
      </w:hyperlink>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b w:val="1"/>
          <w:rtl w:val="0"/>
        </w:rPr>
        <w:t xml:space="preserve">Social Media: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0"/>
        </w:numPr>
        <w:spacing w:after="0" w:afterAutospacing="0"/>
        <w:ind w:left="720" w:hanging="360"/>
        <w:rPr>
          <w:u w:val="none"/>
        </w:rPr>
      </w:pPr>
      <w:r w:rsidDel="00000000" w:rsidR="00000000" w:rsidRPr="00000000">
        <w:rPr>
          <w:rtl w:val="0"/>
        </w:rPr>
        <w:t xml:space="preserve">Need to find a website or app to manage multiple Social media endpoints and post materials with one click to all social medias </w:t>
      </w:r>
    </w:p>
    <w:p w:rsidR="00000000" w:rsidDel="00000000" w:rsidP="00000000" w:rsidRDefault="00000000" w:rsidRPr="00000000" w14:paraId="000000EC">
      <w:pPr>
        <w:numPr>
          <w:ilvl w:val="1"/>
          <w:numId w:val="10"/>
        </w:numPr>
        <w:spacing w:after="0" w:afterAutospacing="0"/>
        <w:ind w:left="1440" w:hanging="360"/>
        <w:rPr>
          <w:u w:val="none"/>
        </w:rPr>
      </w:pPr>
      <w:r w:rsidDel="00000000" w:rsidR="00000000" w:rsidRPr="00000000">
        <w:rPr>
          <w:rtl w:val="0"/>
        </w:rPr>
        <w:t xml:space="preserve">Instagram</w:t>
      </w:r>
    </w:p>
    <w:p w:rsidR="00000000" w:rsidDel="00000000" w:rsidP="00000000" w:rsidRDefault="00000000" w:rsidRPr="00000000" w14:paraId="000000ED">
      <w:pPr>
        <w:numPr>
          <w:ilvl w:val="1"/>
          <w:numId w:val="10"/>
        </w:numPr>
        <w:spacing w:after="0" w:afterAutospacing="0"/>
        <w:ind w:left="1440" w:hanging="360"/>
        <w:rPr>
          <w:u w:val="none"/>
        </w:rPr>
      </w:pPr>
      <w:r w:rsidDel="00000000" w:rsidR="00000000" w:rsidRPr="00000000">
        <w:rPr>
          <w:rtl w:val="0"/>
        </w:rPr>
        <w:t xml:space="preserve">Youtube</w:t>
      </w:r>
    </w:p>
    <w:p w:rsidR="00000000" w:rsidDel="00000000" w:rsidP="00000000" w:rsidRDefault="00000000" w:rsidRPr="00000000" w14:paraId="000000EE">
      <w:pPr>
        <w:numPr>
          <w:ilvl w:val="1"/>
          <w:numId w:val="10"/>
        </w:numPr>
        <w:spacing w:after="0" w:afterAutospacing="0"/>
        <w:ind w:left="1440" w:hanging="360"/>
        <w:rPr>
          <w:u w:val="none"/>
        </w:rPr>
      </w:pPr>
      <w:r w:rsidDel="00000000" w:rsidR="00000000" w:rsidRPr="00000000">
        <w:rPr>
          <w:rtl w:val="0"/>
        </w:rPr>
        <w:t xml:space="preserve">LinkedIn</w:t>
      </w:r>
    </w:p>
    <w:p w:rsidR="00000000" w:rsidDel="00000000" w:rsidP="00000000" w:rsidRDefault="00000000" w:rsidRPr="00000000" w14:paraId="000000EF">
      <w:pPr>
        <w:numPr>
          <w:ilvl w:val="1"/>
          <w:numId w:val="10"/>
        </w:numPr>
        <w:spacing w:after="0" w:afterAutospacing="0"/>
        <w:ind w:left="1440" w:hanging="360"/>
        <w:rPr>
          <w:u w:val="none"/>
        </w:rPr>
      </w:pPr>
      <w:r w:rsidDel="00000000" w:rsidR="00000000" w:rsidRPr="00000000">
        <w:rPr>
          <w:rtl w:val="0"/>
        </w:rPr>
        <w:t xml:space="preserve">Pintrest</w:t>
      </w:r>
    </w:p>
    <w:p w:rsidR="00000000" w:rsidDel="00000000" w:rsidP="00000000" w:rsidRDefault="00000000" w:rsidRPr="00000000" w14:paraId="000000F0">
      <w:pPr>
        <w:numPr>
          <w:ilvl w:val="1"/>
          <w:numId w:val="10"/>
        </w:numPr>
        <w:spacing w:after="0" w:afterAutospacing="0"/>
        <w:ind w:left="1440" w:hanging="360"/>
        <w:rPr>
          <w:u w:val="none"/>
        </w:rPr>
      </w:pPr>
      <w:r w:rsidDel="00000000" w:rsidR="00000000" w:rsidRPr="00000000">
        <w:rPr>
          <w:rtl w:val="0"/>
        </w:rPr>
        <w:t xml:space="preserve">Facebook</w:t>
      </w:r>
    </w:p>
    <w:p w:rsidR="00000000" w:rsidDel="00000000" w:rsidP="00000000" w:rsidRDefault="00000000" w:rsidRPr="00000000" w14:paraId="000000F1">
      <w:pPr>
        <w:numPr>
          <w:ilvl w:val="1"/>
          <w:numId w:val="10"/>
        </w:numPr>
        <w:spacing w:after="0" w:afterAutospacing="0"/>
        <w:ind w:left="1440" w:hanging="360"/>
        <w:rPr>
          <w:u w:val="none"/>
        </w:rPr>
      </w:pPr>
      <w:r w:rsidDel="00000000" w:rsidR="00000000" w:rsidRPr="00000000">
        <w:rPr>
          <w:rtl w:val="0"/>
        </w:rPr>
        <w:t xml:space="preserve">X</w:t>
      </w:r>
    </w:p>
    <w:p w:rsidR="00000000" w:rsidDel="00000000" w:rsidP="00000000" w:rsidRDefault="00000000" w:rsidRPr="00000000" w14:paraId="000000F2">
      <w:pPr>
        <w:numPr>
          <w:ilvl w:val="1"/>
          <w:numId w:val="10"/>
        </w:numPr>
        <w:spacing w:after="0" w:afterAutospacing="0"/>
        <w:ind w:left="1440" w:hanging="360"/>
        <w:rPr>
          <w:u w:val="none"/>
        </w:rPr>
      </w:pPr>
      <w:r w:rsidDel="00000000" w:rsidR="00000000" w:rsidRPr="00000000">
        <w:rPr>
          <w:rtl w:val="0"/>
        </w:rPr>
        <w:t xml:space="preserve">Tiktok </w:t>
      </w:r>
    </w:p>
    <w:p w:rsidR="00000000" w:rsidDel="00000000" w:rsidP="00000000" w:rsidRDefault="00000000" w:rsidRPr="00000000" w14:paraId="000000F3">
      <w:pPr>
        <w:numPr>
          <w:ilvl w:val="0"/>
          <w:numId w:val="10"/>
        </w:numPr>
        <w:spacing w:after="0" w:afterAutospacing="0"/>
        <w:ind w:left="720" w:hanging="360"/>
        <w:rPr>
          <w:u w:val="none"/>
        </w:rPr>
      </w:pPr>
      <w:r w:rsidDel="00000000" w:rsidR="00000000" w:rsidRPr="00000000">
        <w:rPr>
          <w:rtl w:val="0"/>
        </w:rPr>
        <w:t xml:space="preserve">Website Maintenance with social media appreciations</w:t>
      </w:r>
    </w:p>
    <w:p w:rsidR="00000000" w:rsidDel="00000000" w:rsidP="00000000" w:rsidRDefault="00000000" w:rsidRPr="00000000" w14:paraId="000000F4">
      <w:pPr>
        <w:numPr>
          <w:ilvl w:val="0"/>
          <w:numId w:val="10"/>
        </w:numPr>
        <w:ind w:left="720" w:hanging="360"/>
        <w:rPr>
          <w:u w:val="none"/>
        </w:rPr>
      </w:pPr>
      <w:r w:rsidDel="00000000" w:rsidR="00000000" w:rsidRPr="00000000">
        <w:rPr>
          <w:rtl w:val="0"/>
        </w:rPr>
        <w:t xml:space="preserve">Mobile app social media display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 Website Development (Responsive)</w:t>
      </w:r>
    </w:p>
    <w:p w:rsidR="00000000" w:rsidDel="00000000" w:rsidP="00000000" w:rsidRDefault="00000000" w:rsidRPr="00000000" w14:paraId="000000F7">
      <w:pPr>
        <w:rPr/>
      </w:pPr>
      <w:r w:rsidDel="00000000" w:rsidR="00000000" w:rsidRPr="00000000">
        <w:rPr>
          <w:rtl w:val="0"/>
        </w:rPr>
        <w:t xml:space="preserve">Public-facing site with homepage, about, programs, and contact pages</w:t>
      </w:r>
    </w:p>
    <w:p w:rsidR="00000000" w:rsidDel="00000000" w:rsidP="00000000" w:rsidRDefault="00000000" w:rsidRPr="00000000" w14:paraId="000000F8">
      <w:pPr>
        <w:rPr/>
      </w:pPr>
      <w:r w:rsidDel="00000000" w:rsidR="00000000" w:rsidRPr="00000000">
        <w:rPr>
          <w:rtl w:val="0"/>
        </w:rPr>
        <w:t xml:space="preserve">Volunteer registration and login system</w:t>
      </w:r>
    </w:p>
    <w:p w:rsidR="00000000" w:rsidDel="00000000" w:rsidP="00000000" w:rsidRDefault="00000000" w:rsidRPr="00000000" w14:paraId="000000F9">
      <w:pPr>
        <w:rPr/>
      </w:pPr>
      <w:r w:rsidDel="00000000" w:rsidR="00000000" w:rsidRPr="00000000">
        <w:rPr>
          <w:rtl w:val="0"/>
        </w:rPr>
        <w:t xml:space="preserve">Admin login and dashboard</w:t>
      </w:r>
    </w:p>
    <w:p w:rsidR="00000000" w:rsidDel="00000000" w:rsidP="00000000" w:rsidRDefault="00000000" w:rsidRPr="00000000" w14:paraId="000000FA">
      <w:pPr>
        <w:rPr/>
      </w:pPr>
      <w:r w:rsidDel="00000000" w:rsidR="00000000" w:rsidRPr="00000000">
        <w:rPr>
          <w:rtl w:val="0"/>
        </w:rPr>
        <w:t xml:space="preserve">Secure user authentication and session management</w:t>
      </w:r>
    </w:p>
    <w:p w:rsidR="00000000" w:rsidDel="00000000" w:rsidP="00000000" w:rsidRDefault="00000000" w:rsidRPr="00000000" w14:paraId="000000FB">
      <w:pPr>
        <w:rPr/>
      </w:pPr>
      <w:r w:rsidDel="00000000" w:rsidR="00000000" w:rsidRPr="00000000">
        <w:rPr>
          <w:rtl w:val="0"/>
        </w:rPr>
        <w:t xml:space="preserve">Volunteer opportunity listings and sign-up</w:t>
      </w:r>
    </w:p>
    <w:p w:rsidR="00000000" w:rsidDel="00000000" w:rsidP="00000000" w:rsidRDefault="00000000" w:rsidRPr="00000000" w14:paraId="000000FC">
      <w:pPr>
        <w:rPr/>
      </w:pPr>
      <w:r w:rsidDel="00000000" w:rsidR="00000000" w:rsidRPr="00000000">
        <w:rPr>
          <w:rtl w:val="0"/>
        </w:rPr>
        <w:t xml:space="preserve">Volunteer work hours logging &amp; approval system</w:t>
      </w:r>
    </w:p>
    <w:p w:rsidR="00000000" w:rsidDel="00000000" w:rsidP="00000000" w:rsidRDefault="00000000" w:rsidRPr="00000000" w14:paraId="000000FD">
      <w:pPr>
        <w:rPr/>
      </w:pPr>
      <w:r w:rsidDel="00000000" w:rsidR="00000000" w:rsidRPr="00000000">
        <w:rPr>
          <w:rtl w:val="0"/>
        </w:rPr>
        <w:t xml:space="preserve">User profile with hours history</w:t>
      </w:r>
    </w:p>
    <w:p w:rsidR="00000000" w:rsidDel="00000000" w:rsidP="00000000" w:rsidRDefault="00000000" w:rsidRPr="00000000" w14:paraId="000000FE">
      <w:pPr>
        <w:rPr/>
      </w:pPr>
      <w:r w:rsidDel="00000000" w:rsidR="00000000" w:rsidRPr="00000000">
        <w:rPr>
          <w:rtl w:val="0"/>
        </w:rPr>
        <w:t xml:space="preserve">Admin panel to manage users, hours, and reports</w:t>
      </w:r>
    </w:p>
    <w:p w:rsidR="00000000" w:rsidDel="00000000" w:rsidP="00000000" w:rsidRDefault="00000000" w:rsidRPr="00000000" w14:paraId="000000FF">
      <w:pPr>
        <w:rPr/>
      </w:pPr>
      <w:r w:rsidDel="00000000" w:rsidR="00000000" w:rsidRPr="00000000">
        <w:rPr>
          <w:rtl w:val="0"/>
        </w:rPr>
        <w:t xml:space="preserve">Real-time or scheduled reporting/dashboard (CSV export, charts)</w:t>
      </w:r>
    </w:p>
    <w:p w:rsidR="00000000" w:rsidDel="00000000" w:rsidP="00000000" w:rsidRDefault="00000000" w:rsidRPr="00000000" w14:paraId="00000100">
      <w:pPr>
        <w:rPr/>
      </w:pPr>
      <w:r w:rsidDel="00000000" w:rsidR="00000000" w:rsidRPr="00000000">
        <w:rPr>
          <w:rtl w:val="0"/>
        </w:rPr>
        <w:t xml:space="preserve">2. Mobile Applications (iOS &amp; Android)</w:t>
      </w:r>
    </w:p>
    <w:p w:rsidR="00000000" w:rsidDel="00000000" w:rsidP="00000000" w:rsidRDefault="00000000" w:rsidRPr="00000000" w14:paraId="00000101">
      <w:pPr>
        <w:rPr/>
      </w:pPr>
      <w:r w:rsidDel="00000000" w:rsidR="00000000" w:rsidRPr="00000000">
        <w:rPr>
          <w:rtl w:val="0"/>
        </w:rPr>
        <w:t xml:space="preserve">Native or hybrid app (Flutter/React Native preferred)</w:t>
      </w:r>
    </w:p>
    <w:p w:rsidR="00000000" w:rsidDel="00000000" w:rsidP="00000000" w:rsidRDefault="00000000" w:rsidRPr="00000000" w14:paraId="00000102">
      <w:pPr>
        <w:rPr/>
      </w:pPr>
      <w:r w:rsidDel="00000000" w:rsidR="00000000" w:rsidRPr="00000000">
        <w:rPr>
          <w:rtl w:val="0"/>
        </w:rPr>
        <w:t xml:space="preserve">Volunteer registration/login</w:t>
      </w:r>
    </w:p>
    <w:p w:rsidR="00000000" w:rsidDel="00000000" w:rsidP="00000000" w:rsidRDefault="00000000" w:rsidRPr="00000000" w14:paraId="00000103">
      <w:pPr>
        <w:rPr/>
      </w:pPr>
      <w:r w:rsidDel="00000000" w:rsidR="00000000" w:rsidRPr="00000000">
        <w:rPr>
          <w:rtl w:val="0"/>
        </w:rPr>
        <w:t xml:space="preserve">Browse and sign up for opportunities</w:t>
      </w:r>
    </w:p>
    <w:p w:rsidR="00000000" w:rsidDel="00000000" w:rsidP="00000000" w:rsidRDefault="00000000" w:rsidRPr="00000000" w14:paraId="00000104">
      <w:pPr>
        <w:rPr/>
      </w:pPr>
      <w:r w:rsidDel="00000000" w:rsidR="00000000" w:rsidRPr="00000000">
        <w:rPr>
          <w:rtl w:val="0"/>
        </w:rPr>
        <w:t xml:space="preserve">Log and submit volunteer hours</w:t>
      </w:r>
    </w:p>
    <w:p w:rsidR="00000000" w:rsidDel="00000000" w:rsidP="00000000" w:rsidRDefault="00000000" w:rsidRPr="00000000" w14:paraId="00000105">
      <w:pPr>
        <w:rPr/>
      </w:pPr>
      <w:r w:rsidDel="00000000" w:rsidR="00000000" w:rsidRPr="00000000">
        <w:rPr>
          <w:rtl w:val="0"/>
        </w:rPr>
        <w:t xml:space="preserve">View user profile and hours history</w:t>
      </w:r>
    </w:p>
    <w:p w:rsidR="00000000" w:rsidDel="00000000" w:rsidP="00000000" w:rsidRDefault="00000000" w:rsidRPr="00000000" w14:paraId="00000106">
      <w:pPr>
        <w:rPr/>
      </w:pPr>
      <w:r w:rsidDel="00000000" w:rsidR="00000000" w:rsidRPr="00000000">
        <w:rPr>
          <w:rtl w:val="0"/>
        </w:rPr>
        <w:t xml:space="preserve">Push notifications (reminders, approvals, updates)</w:t>
      </w:r>
    </w:p>
    <w:p w:rsidR="00000000" w:rsidDel="00000000" w:rsidP="00000000" w:rsidRDefault="00000000" w:rsidRPr="00000000" w14:paraId="00000107">
      <w:pPr>
        <w:rPr/>
      </w:pPr>
      <w:r w:rsidDel="00000000" w:rsidR="00000000" w:rsidRPr="00000000">
        <w:rPr>
          <w:rtl w:val="0"/>
        </w:rPr>
        <w:t xml:space="preserve">3. Admin Portal (Web)</w:t>
      </w:r>
    </w:p>
    <w:p w:rsidR="00000000" w:rsidDel="00000000" w:rsidP="00000000" w:rsidRDefault="00000000" w:rsidRPr="00000000" w14:paraId="00000108">
      <w:pPr>
        <w:rPr/>
      </w:pPr>
      <w:r w:rsidDel="00000000" w:rsidR="00000000" w:rsidRPr="00000000">
        <w:rPr>
          <w:rtl w:val="0"/>
        </w:rPr>
        <w:t xml:space="preserve">View, edit, and manage all user accounts</w:t>
      </w:r>
    </w:p>
    <w:p w:rsidR="00000000" w:rsidDel="00000000" w:rsidP="00000000" w:rsidRDefault="00000000" w:rsidRPr="00000000" w14:paraId="00000109">
      <w:pPr>
        <w:rPr/>
      </w:pPr>
      <w:r w:rsidDel="00000000" w:rsidR="00000000" w:rsidRPr="00000000">
        <w:rPr>
          <w:rtl w:val="0"/>
        </w:rPr>
        <w:t xml:space="preserve">Approve/verify volunteer hours</w:t>
      </w:r>
    </w:p>
    <w:p w:rsidR="00000000" w:rsidDel="00000000" w:rsidP="00000000" w:rsidRDefault="00000000" w:rsidRPr="00000000" w14:paraId="0000010A">
      <w:pPr>
        <w:rPr/>
      </w:pPr>
      <w:r w:rsidDel="00000000" w:rsidR="00000000" w:rsidRPr="00000000">
        <w:rPr>
          <w:rtl w:val="0"/>
        </w:rPr>
        <w:t xml:space="preserve">Create/manage volunteer events</w:t>
      </w:r>
    </w:p>
    <w:p w:rsidR="00000000" w:rsidDel="00000000" w:rsidP="00000000" w:rsidRDefault="00000000" w:rsidRPr="00000000" w14:paraId="0000010B">
      <w:pPr>
        <w:rPr/>
      </w:pPr>
      <w:r w:rsidDel="00000000" w:rsidR="00000000" w:rsidRPr="00000000">
        <w:rPr>
          <w:rtl w:val="0"/>
        </w:rPr>
        <w:t xml:space="preserve">Generate reports on participation and hours</w:t>
      </w:r>
    </w:p>
    <w:p w:rsidR="00000000" w:rsidDel="00000000" w:rsidP="00000000" w:rsidRDefault="00000000" w:rsidRPr="00000000" w14:paraId="0000010C">
      <w:pPr>
        <w:rPr/>
      </w:pPr>
      <w:r w:rsidDel="00000000" w:rsidR="00000000" w:rsidRPr="00000000">
        <w:rPr>
          <w:rtl w:val="0"/>
        </w:rPr>
        <w:t xml:space="preserve">Assign roles/permissions (Admin, Volunteer Coordinator, etc.)</w:t>
      </w:r>
    </w:p>
    <w:p w:rsidR="00000000" w:rsidDel="00000000" w:rsidP="00000000" w:rsidRDefault="00000000" w:rsidRPr="00000000" w14:paraId="0000010D">
      <w:pPr>
        <w:rPr/>
      </w:pPr>
      <w:r w:rsidDel="00000000" w:rsidR="00000000" w:rsidRPr="00000000">
        <w:rPr>
          <w:rtl w:val="0"/>
        </w:rPr>
        <w:t xml:space="preserve">4. Security &amp; Performance</w:t>
      </w:r>
    </w:p>
    <w:p w:rsidR="00000000" w:rsidDel="00000000" w:rsidP="00000000" w:rsidRDefault="00000000" w:rsidRPr="00000000" w14:paraId="0000010E">
      <w:pPr>
        <w:rPr/>
      </w:pPr>
      <w:r w:rsidDel="00000000" w:rsidR="00000000" w:rsidRPr="00000000">
        <w:rPr>
          <w:rtl w:val="0"/>
        </w:rPr>
        <w:t xml:space="preserve">Secure login (OAuth 2.0 or JWT-based authentication)</w:t>
      </w:r>
    </w:p>
    <w:p w:rsidR="00000000" w:rsidDel="00000000" w:rsidP="00000000" w:rsidRDefault="00000000" w:rsidRPr="00000000" w14:paraId="0000010F">
      <w:pPr>
        <w:rPr/>
      </w:pPr>
      <w:r w:rsidDel="00000000" w:rsidR="00000000" w:rsidRPr="00000000">
        <w:rPr>
          <w:rtl w:val="0"/>
        </w:rPr>
        <w:t xml:space="preserve">Data validation and input sanitization</w:t>
      </w:r>
    </w:p>
    <w:p w:rsidR="00000000" w:rsidDel="00000000" w:rsidP="00000000" w:rsidRDefault="00000000" w:rsidRPr="00000000" w14:paraId="00000110">
      <w:pPr>
        <w:rPr/>
      </w:pPr>
      <w:r w:rsidDel="00000000" w:rsidR="00000000" w:rsidRPr="00000000">
        <w:rPr>
          <w:rtl w:val="0"/>
        </w:rPr>
        <w:t xml:space="preserve">Secure hosting deployment recommendation</w:t>
      </w:r>
    </w:p>
    <w:p w:rsidR="00000000" w:rsidDel="00000000" w:rsidP="00000000" w:rsidRDefault="00000000" w:rsidRPr="00000000" w14:paraId="00000111">
      <w:pPr>
        <w:rPr/>
      </w:pPr>
      <w:r w:rsidDel="00000000" w:rsidR="00000000" w:rsidRPr="00000000">
        <w:rPr>
          <w:rtl w:val="0"/>
        </w:rPr>
        <w:t xml:space="preserve">Scalable and responsive design</w:t>
      </w:r>
    </w:p>
    <w:p w:rsidR="00000000" w:rsidDel="00000000" w:rsidP="00000000" w:rsidRDefault="00000000" w:rsidRPr="00000000" w14:paraId="00000112">
      <w:pPr>
        <w:rPr/>
      </w:pPr>
      <w:r w:rsidDel="00000000" w:rsidR="00000000" w:rsidRPr="00000000">
        <w:rPr>
          <w:rtl w:val="0"/>
        </w:rPr>
        <w:t xml:space="preserve">Preferred Tech Stack (Open to Recommendations):</w:t>
      </w:r>
    </w:p>
    <w:p w:rsidR="00000000" w:rsidDel="00000000" w:rsidP="00000000" w:rsidRDefault="00000000" w:rsidRPr="00000000" w14:paraId="00000113">
      <w:pPr>
        <w:rPr/>
      </w:pPr>
      <w:r w:rsidDel="00000000" w:rsidR="00000000" w:rsidRPr="00000000">
        <w:rPr>
          <w:rtl w:val="0"/>
        </w:rPr>
        <w:t xml:space="preserve">Frontend: React / Vue.js</w:t>
      </w:r>
    </w:p>
    <w:p w:rsidR="00000000" w:rsidDel="00000000" w:rsidP="00000000" w:rsidRDefault="00000000" w:rsidRPr="00000000" w14:paraId="00000114">
      <w:pPr>
        <w:rPr/>
      </w:pPr>
      <w:r w:rsidDel="00000000" w:rsidR="00000000" w:rsidRPr="00000000">
        <w:rPr>
          <w:rtl w:val="0"/>
        </w:rPr>
        <w:t xml:space="preserve">Backend: Node.js / Django / Laravel</w:t>
      </w:r>
    </w:p>
    <w:p w:rsidR="00000000" w:rsidDel="00000000" w:rsidP="00000000" w:rsidRDefault="00000000" w:rsidRPr="00000000" w14:paraId="00000115">
      <w:pPr>
        <w:rPr/>
      </w:pPr>
      <w:r w:rsidDel="00000000" w:rsidR="00000000" w:rsidRPr="00000000">
        <w:rPr>
          <w:rtl w:val="0"/>
        </w:rPr>
        <w:t xml:space="preserve">Mobile: React Native or Flutter</w:t>
      </w:r>
    </w:p>
    <w:p w:rsidR="00000000" w:rsidDel="00000000" w:rsidP="00000000" w:rsidRDefault="00000000" w:rsidRPr="00000000" w14:paraId="00000116">
      <w:pPr>
        <w:rPr/>
      </w:pPr>
      <w:r w:rsidDel="00000000" w:rsidR="00000000" w:rsidRPr="00000000">
        <w:rPr>
          <w:rtl w:val="0"/>
        </w:rPr>
        <w:t xml:space="preserve">Database: PostgreSQL / MySQL / MongoDB</w:t>
      </w:r>
    </w:p>
    <w:p w:rsidR="00000000" w:rsidDel="00000000" w:rsidP="00000000" w:rsidRDefault="00000000" w:rsidRPr="00000000" w14:paraId="00000117">
      <w:pPr>
        <w:rPr/>
      </w:pPr>
      <w:r w:rsidDel="00000000" w:rsidR="00000000" w:rsidRPr="00000000">
        <w:rPr>
          <w:rtl w:val="0"/>
        </w:rPr>
        <w:t xml:space="preserve">Hosting: AWS / Firebase / Azure / Vercel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jc w:val="center"/>
        <w:rPr/>
      </w:pPr>
      <w:bookmarkStart w:colFirst="0" w:colLast="0" w:name="_heading=h.r26ax7262y5v" w:id="44"/>
      <w:bookmarkEnd w:id="44"/>
      <w:r w:rsidDel="00000000" w:rsidR="00000000" w:rsidRPr="00000000">
        <w:rPr>
          <w:rtl w:val="0"/>
        </w:rPr>
        <w:t xml:space="preserve">MVP (Minimum Viable Product)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keepNext w:val="0"/>
        <w:keepLines w:val="0"/>
        <w:spacing w:after="80" w:before="280" w:lineRule="auto"/>
        <w:rPr>
          <w:rFonts w:ascii="Cambria" w:cs="Cambria" w:eastAsia="Cambria" w:hAnsi="Cambria"/>
          <w:color w:val="000000"/>
          <w:sz w:val="26"/>
          <w:szCs w:val="26"/>
        </w:rPr>
      </w:pPr>
      <w:bookmarkStart w:colFirst="0" w:colLast="0" w:name="_heading=h.hetxzglhner6" w:id="45"/>
      <w:bookmarkEnd w:id="45"/>
      <w:r w:rsidDel="00000000" w:rsidR="00000000" w:rsidRPr="00000000">
        <w:rPr>
          <w:rFonts w:ascii="Cambria" w:cs="Cambria" w:eastAsia="Cambria" w:hAnsi="Cambria"/>
          <w:color w:val="000000"/>
          <w:sz w:val="26"/>
          <w:szCs w:val="26"/>
          <w:rtl w:val="0"/>
        </w:rPr>
        <w:t xml:space="preserve">1. Website MVP for Elevate Minds Foundation</w:t>
      </w:r>
    </w:p>
    <w:p w:rsidR="00000000" w:rsidDel="00000000" w:rsidP="00000000" w:rsidRDefault="00000000" w:rsidRPr="00000000" w14:paraId="0000012A">
      <w:pPr>
        <w:spacing w:after="240" w:before="240" w:lineRule="auto"/>
        <w:rPr/>
      </w:pPr>
      <w:r w:rsidDel="00000000" w:rsidR="00000000" w:rsidRPr="00000000">
        <w:rPr>
          <w:b w:val="1"/>
          <w:rtl w:val="0"/>
        </w:rPr>
        <w:t xml:space="preserve">Goal:</w:t>
      </w:r>
      <w:r w:rsidDel="00000000" w:rsidR="00000000" w:rsidRPr="00000000">
        <w:rPr>
          <w:rtl w:val="0"/>
        </w:rPr>
        <w:t xml:space="preserve"> Create awareness, build trust, and enable donations/volunteering.</w:t>
      </w:r>
    </w:p>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Core Features:</w:t>
      </w:r>
    </w:p>
    <w:p w:rsidR="00000000" w:rsidDel="00000000" w:rsidP="00000000" w:rsidRDefault="00000000" w:rsidRPr="00000000" w14:paraId="0000012C">
      <w:pPr>
        <w:numPr>
          <w:ilvl w:val="0"/>
          <w:numId w:val="11"/>
        </w:numPr>
        <w:spacing w:after="0" w:afterAutospacing="0" w:before="240" w:lineRule="auto"/>
        <w:ind w:left="720" w:hanging="360"/>
      </w:pPr>
      <w:r w:rsidDel="00000000" w:rsidR="00000000" w:rsidRPr="00000000">
        <w:rPr>
          <w:b w:val="1"/>
          <w:rtl w:val="0"/>
        </w:rPr>
        <w:t xml:space="preserve">Home Page (Landing Page)</w:t>
        <w:br w:type="textWrapping"/>
      </w:r>
    </w:p>
    <w:p w:rsidR="00000000" w:rsidDel="00000000" w:rsidP="00000000" w:rsidRDefault="00000000" w:rsidRPr="00000000" w14:paraId="0000012D">
      <w:pPr>
        <w:numPr>
          <w:ilvl w:val="1"/>
          <w:numId w:val="11"/>
        </w:numPr>
        <w:spacing w:after="0" w:afterAutospacing="0" w:before="0" w:beforeAutospacing="0" w:lineRule="auto"/>
        <w:ind w:left="1440" w:hanging="360"/>
      </w:pPr>
      <w:r w:rsidDel="00000000" w:rsidR="00000000" w:rsidRPr="00000000">
        <w:rPr>
          <w:rtl w:val="0"/>
        </w:rPr>
        <w:t xml:space="preserve">Brief intro of the nonprofit: mission, vision, and impact.</w:t>
        <w:br w:type="textWrapping"/>
      </w:r>
    </w:p>
    <w:p w:rsidR="00000000" w:rsidDel="00000000" w:rsidP="00000000" w:rsidRDefault="00000000" w:rsidRPr="00000000" w14:paraId="0000012E">
      <w:pPr>
        <w:numPr>
          <w:ilvl w:val="1"/>
          <w:numId w:val="11"/>
        </w:numPr>
        <w:spacing w:after="0" w:afterAutospacing="0" w:before="0" w:beforeAutospacing="0" w:lineRule="auto"/>
        <w:ind w:left="1440" w:hanging="360"/>
      </w:pPr>
      <w:r w:rsidDel="00000000" w:rsidR="00000000" w:rsidRPr="00000000">
        <w:rPr>
          <w:rtl w:val="0"/>
        </w:rPr>
        <w:t xml:space="preserve">Hero image/video showcasing your work.</w:t>
        <w:br w:type="textWrapping"/>
      </w:r>
    </w:p>
    <w:p w:rsidR="00000000" w:rsidDel="00000000" w:rsidP="00000000" w:rsidRDefault="00000000" w:rsidRPr="00000000" w14:paraId="0000012F">
      <w:pPr>
        <w:numPr>
          <w:ilvl w:val="1"/>
          <w:numId w:val="11"/>
        </w:numPr>
        <w:spacing w:after="0" w:afterAutospacing="0" w:before="0" w:beforeAutospacing="0" w:lineRule="auto"/>
        <w:ind w:left="1440" w:hanging="360"/>
      </w:pPr>
      <w:r w:rsidDel="00000000" w:rsidR="00000000" w:rsidRPr="00000000">
        <w:rPr>
          <w:rtl w:val="0"/>
        </w:rPr>
        <w:t xml:space="preserve">Clear </w:t>
      </w:r>
      <w:r w:rsidDel="00000000" w:rsidR="00000000" w:rsidRPr="00000000">
        <w:rPr>
          <w:b w:val="1"/>
          <w:rtl w:val="0"/>
        </w:rPr>
        <w:t xml:space="preserve">Call-to-Action (CTA)</w:t>
      </w:r>
      <w:r w:rsidDel="00000000" w:rsidR="00000000" w:rsidRPr="00000000">
        <w:rPr>
          <w:rtl w:val="0"/>
        </w:rPr>
        <w:t xml:space="preserve"> like “Donate,” “Volunteer,” or “Learn More.”</w:t>
        <w:br w:type="textWrapping"/>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b w:val="1"/>
          <w:rtl w:val="0"/>
        </w:rPr>
        <w:t xml:space="preserve">About Us Page</w:t>
        <w:br w:type="textWrapping"/>
      </w:r>
    </w:p>
    <w:p w:rsidR="00000000" w:rsidDel="00000000" w:rsidP="00000000" w:rsidRDefault="00000000" w:rsidRPr="00000000" w14:paraId="00000131">
      <w:pPr>
        <w:numPr>
          <w:ilvl w:val="1"/>
          <w:numId w:val="11"/>
        </w:numPr>
        <w:spacing w:after="0" w:afterAutospacing="0" w:before="0" w:beforeAutospacing="0" w:lineRule="auto"/>
        <w:ind w:left="1440" w:hanging="360"/>
      </w:pPr>
      <w:r w:rsidDel="00000000" w:rsidR="00000000" w:rsidRPr="00000000">
        <w:rPr>
          <w:rtl w:val="0"/>
        </w:rPr>
        <w:t xml:space="preserve">Mission, vision, and values.</w:t>
        <w:br w:type="textWrapping"/>
      </w:r>
    </w:p>
    <w:p w:rsidR="00000000" w:rsidDel="00000000" w:rsidP="00000000" w:rsidRDefault="00000000" w:rsidRPr="00000000" w14:paraId="00000132">
      <w:pPr>
        <w:numPr>
          <w:ilvl w:val="1"/>
          <w:numId w:val="11"/>
        </w:numPr>
        <w:spacing w:after="0" w:afterAutospacing="0" w:before="0" w:beforeAutospacing="0" w:lineRule="auto"/>
        <w:ind w:left="1440" w:hanging="360"/>
      </w:pPr>
      <w:r w:rsidDel="00000000" w:rsidR="00000000" w:rsidRPr="00000000">
        <w:rPr>
          <w:rtl w:val="0"/>
        </w:rPr>
        <w:t xml:space="preserve">Story of why the foundation exists.</w:t>
        <w:br w:type="textWrapping"/>
      </w:r>
    </w:p>
    <w:p w:rsidR="00000000" w:rsidDel="00000000" w:rsidP="00000000" w:rsidRDefault="00000000" w:rsidRPr="00000000" w14:paraId="00000133">
      <w:pPr>
        <w:numPr>
          <w:ilvl w:val="1"/>
          <w:numId w:val="11"/>
        </w:numPr>
        <w:spacing w:after="0" w:afterAutospacing="0" w:before="0" w:beforeAutospacing="0" w:lineRule="auto"/>
        <w:ind w:left="1440" w:hanging="360"/>
      </w:pPr>
      <w:r w:rsidDel="00000000" w:rsidR="00000000" w:rsidRPr="00000000">
        <w:rPr>
          <w:rtl w:val="0"/>
        </w:rPr>
        <w:t xml:space="preserve">Core team or leadership section with photos and brief bios.</w:t>
        <w:br w:type="textWrapping"/>
      </w:r>
    </w:p>
    <w:p w:rsidR="00000000" w:rsidDel="00000000" w:rsidP="00000000" w:rsidRDefault="00000000" w:rsidRPr="00000000" w14:paraId="00000134">
      <w:pPr>
        <w:numPr>
          <w:ilvl w:val="0"/>
          <w:numId w:val="11"/>
        </w:numPr>
        <w:spacing w:after="0" w:afterAutospacing="0" w:before="0" w:beforeAutospacing="0" w:lineRule="auto"/>
        <w:ind w:left="720" w:hanging="360"/>
      </w:pPr>
      <w:r w:rsidDel="00000000" w:rsidR="00000000" w:rsidRPr="00000000">
        <w:rPr>
          <w:b w:val="1"/>
          <w:rtl w:val="0"/>
        </w:rPr>
        <w:t xml:space="preserve">Programs/Initiatives Page</w:t>
        <w:br w:type="textWrapping"/>
      </w:r>
    </w:p>
    <w:p w:rsidR="00000000" w:rsidDel="00000000" w:rsidP="00000000" w:rsidRDefault="00000000" w:rsidRPr="00000000" w14:paraId="00000135">
      <w:pPr>
        <w:numPr>
          <w:ilvl w:val="1"/>
          <w:numId w:val="11"/>
        </w:numPr>
        <w:spacing w:after="0" w:afterAutospacing="0" w:before="0" w:beforeAutospacing="0" w:lineRule="auto"/>
        <w:ind w:left="1440" w:hanging="360"/>
      </w:pPr>
      <w:r w:rsidDel="00000000" w:rsidR="00000000" w:rsidRPr="00000000">
        <w:rPr>
          <w:rtl w:val="0"/>
        </w:rPr>
        <w:t xml:space="preserve">Short descriptions of current programs or focus areas.</w:t>
        <w:br w:type="textWrapping"/>
      </w:r>
    </w:p>
    <w:p w:rsidR="00000000" w:rsidDel="00000000" w:rsidP="00000000" w:rsidRDefault="00000000" w:rsidRPr="00000000" w14:paraId="00000136">
      <w:pPr>
        <w:numPr>
          <w:ilvl w:val="1"/>
          <w:numId w:val="11"/>
        </w:numPr>
        <w:spacing w:after="0" w:afterAutospacing="0" w:before="0" w:beforeAutospacing="0" w:lineRule="auto"/>
        <w:ind w:left="1440" w:hanging="360"/>
      </w:pPr>
      <w:r w:rsidDel="00000000" w:rsidR="00000000" w:rsidRPr="00000000">
        <w:rPr>
          <w:rtl w:val="0"/>
        </w:rPr>
        <w:t xml:space="preserve">Optional: A few success stories or testimonials.</w:t>
        <w:br w:type="textWrapping"/>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b w:val="1"/>
          <w:rtl w:val="0"/>
        </w:rPr>
        <w:t xml:space="preserve">Get Involved / Donate Page</w:t>
        <w:br w:type="textWrapping"/>
      </w:r>
    </w:p>
    <w:p w:rsidR="00000000" w:rsidDel="00000000" w:rsidP="00000000" w:rsidRDefault="00000000" w:rsidRPr="00000000" w14:paraId="00000138">
      <w:pPr>
        <w:numPr>
          <w:ilvl w:val="1"/>
          <w:numId w:val="11"/>
        </w:numPr>
        <w:spacing w:after="0" w:afterAutospacing="0" w:before="0" w:beforeAutospacing="0" w:lineRule="auto"/>
        <w:ind w:left="1440" w:hanging="360"/>
      </w:pPr>
      <w:r w:rsidDel="00000000" w:rsidR="00000000" w:rsidRPr="00000000">
        <w:rPr>
          <w:rtl w:val="0"/>
        </w:rPr>
        <w:t xml:space="preserve">Volunteer sign-up form or interest form.</w:t>
        <w:br w:type="textWrapping"/>
      </w:r>
    </w:p>
    <w:p w:rsidR="00000000" w:rsidDel="00000000" w:rsidP="00000000" w:rsidRDefault="00000000" w:rsidRPr="00000000" w14:paraId="00000139">
      <w:pPr>
        <w:numPr>
          <w:ilvl w:val="1"/>
          <w:numId w:val="11"/>
        </w:numPr>
        <w:spacing w:after="0" w:afterAutospacing="0" w:before="0" w:beforeAutospacing="0" w:lineRule="auto"/>
        <w:ind w:left="1440" w:hanging="360"/>
      </w:pPr>
      <w:r w:rsidDel="00000000" w:rsidR="00000000" w:rsidRPr="00000000">
        <w:rPr>
          <w:rtl w:val="0"/>
        </w:rPr>
        <w:t xml:space="preserve">Online donation option (can start simple with a PayPal or Stripe link).</w:t>
        <w:br w:type="textWrapping"/>
      </w:r>
    </w:p>
    <w:p w:rsidR="00000000" w:rsidDel="00000000" w:rsidP="00000000" w:rsidRDefault="00000000" w:rsidRPr="00000000" w14:paraId="0000013A">
      <w:pPr>
        <w:numPr>
          <w:ilvl w:val="1"/>
          <w:numId w:val="11"/>
        </w:numPr>
        <w:spacing w:after="0" w:afterAutospacing="0" w:before="0" w:beforeAutospacing="0" w:lineRule="auto"/>
        <w:ind w:left="1440" w:hanging="360"/>
      </w:pPr>
      <w:r w:rsidDel="00000000" w:rsidR="00000000" w:rsidRPr="00000000">
        <w:rPr>
          <w:rtl w:val="0"/>
        </w:rPr>
        <w:t xml:space="preserve">Membership or sponsorship info (if relevant).</w:t>
        <w:br w:type="textWrapping"/>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b w:val="1"/>
          <w:rtl w:val="0"/>
        </w:rPr>
        <w:t xml:space="preserve">Contact Page</w:t>
        <w:br w:type="textWrapping"/>
      </w:r>
    </w:p>
    <w:p w:rsidR="00000000" w:rsidDel="00000000" w:rsidP="00000000" w:rsidRDefault="00000000" w:rsidRPr="00000000" w14:paraId="0000013C">
      <w:pPr>
        <w:numPr>
          <w:ilvl w:val="1"/>
          <w:numId w:val="11"/>
        </w:numPr>
        <w:spacing w:after="0" w:afterAutospacing="0" w:before="0" w:beforeAutospacing="0" w:lineRule="auto"/>
        <w:ind w:left="1440" w:hanging="360"/>
      </w:pPr>
      <w:r w:rsidDel="00000000" w:rsidR="00000000" w:rsidRPr="00000000">
        <w:rPr>
          <w:rtl w:val="0"/>
        </w:rPr>
        <w:t xml:space="preserve">Contact form (simple form submission to email).</w:t>
        <w:br w:type="textWrapping"/>
      </w:r>
    </w:p>
    <w:p w:rsidR="00000000" w:rsidDel="00000000" w:rsidP="00000000" w:rsidRDefault="00000000" w:rsidRPr="00000000" w14:paraId="0000013D">
      <w:pPr>
        <w:numPr>
          <w:ilvl w:val="1"/>
          <w:numId w:val="11"/>
        </w:numPr>
        <w:spacing w:after="0" w:afterAutospacing="0" w:before="0" w:beforeAutospacing="0" w:lineRule="auto"/>
        <w:ind w:left="1440" w:hanging="360"/>
      </w:pPr>
      <w:r w:rsidDel="00000000" w:rsidR="00000000" w:rsidRPr="00000000">
        <w:rPr>
          <w:rtl w:val="0"/>
        </w:rPr>
        <w:t xml:space="preserve">Email address, phone, and social media links.</w:t>
        <w:br w:type="textWrapping"/>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b w:val="1"/>
          <w:rtl w:val="0"/>
        </w:rPr>
        <w:t xml:space="preserve">Basic Backend/Analytics</w:t>
        <w:br w:type="textWrapping"/>
      </w:r>
    </w:p>
    <w:p w:rsidR="00000000" w:rsidDel="00000000" w:rsidP="00000000" w:rsidRDefault="00000000" w:rsidRPr="00000000" w14:paraId="0000013F">
      <w:pPr>
        <w:numPr>
          <w:ilvl w:val="1"/>
          <w:numId w:val="11"/>
        </w:numPr>
        <w:spacing w:after="0" w:afterAutospacing="0" w:before="0" w:beforeAutospacing="0" w:lineRule="auto"/>
        <w:ind w:left="1440" w:hanging="360"/>
      </w:pPr>
      <w:r w:rsidDel="00000000" w:rsidR="00000000" w:rsidRPr="00000000">
        <w:rPr>
          <w:rtl w:val="0"/>
        </w:rPr>
        <w:t xml:space="preserve">Website CMS (WordPress, Wix, Squarespace) to update content.</w:t>
        <w:br w:type="textWrapping"/>
      </w:r>
    </w:p>
    <w:p w:rsidR="00000000" w:rsidDel="00000000" w:rsidP="00000000" w:rsidRDefault="00000000" w:rsidRPr="00000000" w14:paraId="00000140">
      <w:pPr>
        <w:numPr>
          <w:ilvl w:val="1"/>
          <w:numId w:val="11"/>
        </w:numPr>
        <w:spacing w:after="240" w:before="0" w:beforeAutospacing="0" w:lineRule="auto"/>
        <w:ind w:left="1440" w:hanging="360"/>
      </w:pPr>
      <w:r w:rsidDel="00000000" w:rsidR="00000000" w:rsidRPr="00000000">
        <w:rPr>
          <w:rtl w:val="0"/>
        </w:rPr>
        <w:t xml:space="preserve">Google Analytics or similar to track visitors.</w:t>
        <w:br w:type="textWrapping"/>
      </w:r>
    </w:p>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Optional MVP Add-on</w:t>
      </w:r>
    </w:p>
    <w:p w:rsidR="00000000" w:rsidDel="00000000" w:rsidP="00000000" w:rsidRDefault="00000000" w:rsidRPr="00000000" w14:paraId="00000142">
      <w:pPr>
        <w:numPr>
          <w:ilvl w:val="0"/>
          <w:numId w:val="12"/>
        </w:numPr>
        <w:spacing w:after="240" w:before="240" w:lineRule="auto"/>
        <w:ind w:left="720" w:hanging="360"/>
      </w:pPr>
      <w:r w:rsidDel="00000000" w:rsidR="00000000" w:rsidRPr="00000000">
        <w:rPr>
          <w:rtl w:val="0"/>
        </w:rPr>
        <w:t xml:space="preserve">Newsletter signup with a free Mailchimp or ConvertKit integration.</w:t>
      </w:r>
    </w:p>
    <w:p w:rsidR="00000000" w:rsidDel="00000000" w:rsidP="00000000" w:rsidRDefault="00000000" w:rsidRPr="00000000" w14:paraId="00000143">
      <w:pPr>
        <w:pStyle w:val="Heading3"/>
        <w:keepNext w:val="0"/>
        <w:keepLines w:val="0"/>
        <w:spacing w:after="80" w:before="280" w:lineRule="auto"/>
        <w:rPr>
          <w:rFonts w:ascii="Cambria" w:cs="Cambria" w:eastAsia="Cambria" w:hAnsi="Cambria"/>
          <w:color w:val="000000"/>
          <w:sz w:val="26"/>
          <w:szCs w:val="26"/>
        </w:rPr>
      </w:pPr>
      <w:bookmarkStart w:colFirst="0" w:colLast="0" w:name="_heading=h.1bqq8duj4wbv" w:id="46"/>
      <w:bookmarkEnd w:id="46"/>
      <w:r w:rsidDel="00000000" w:rsidR="00000000" w:rsidRPr="00000000">
        <w:rPr>
          <w:rFonts w:ascii="Cambria" w:cs="Cambria" w:eastAsia="Cambria" w:hAnsi="Cambria"/>
          <w:color w:val="000000"/>
          <w:sz w:val="26"/>
          <w:szCs w:val="26"/>
          <w:rtl w:val="0"/>
        </w:rPr>
        <w:t xml:space="preserve">2. Mobile App MVP for Elevate Minds Foundation</w:t>
      </w:r>
    </w:p>
    <w:p w:rsidR="00000000" w:rsidDel="00000000" w:rsidP="00000000" w:rsidRDefault="00000000" w:rsidRPr="00000000" w14:paraId="00000144">
      <w:pPr>
        <w:spacing w:after="240" w:before="240" w:lineRule="auto"/>
        <w:rPr/>
      </w:pPr>
      <w:r w:rsidDel="00000000" w:rsidR="00000000" w:rsidRPr="00000000">
        <w:rPr>
          <w:b w:val="1"/>
          <w:rtl w:val="0"/>
        </w:rPr>
        <w:t xml:space="preserve">Goal:</w:t>
      </w:r>
      <w:r w:rsidDel="00000000" w:rsidR="00000000" w:rsidRPr="00000000">
        <w:rPr>
          <w:rtl w:val="0"/>
        </w:rPr>
        <w:t xml:space="preserve"> Increase engagement and make participation easier for supporters.</w:t>
      </w:r>
    </w:p>
    <w:p w:rsidR="00000000" w:rsidDel="00000000" w:rsidP="00000000" w:rsidRDefault="00000000" w:rsidRPr="00000000" w14:paraId="00000145">
      <w:pPr>
        <w:spacing w:after="240" w:before="240" w:lineRule="auto"/>
        <w:rPr>
          <w:b w:val="1"/>
        </w:rPr>
      </w:pPr>
      <w:r w:rsidDel="00000000" w:rsidR="00000000" w:rsidRPr="00000000">
        <w:rPr>
          <w:b w:val="1"/>
          <w:rtl w:val="0"/>
        </w:rPr>
        <w:t xml:space="preserve">Core Features:</w:t>
      </w:r>
    </w:p>
    <w:p w:rsidR="00000000" w:rsidDel="00000000" w:rsidP="00000000" w:rsidRDefault="00000000" w:rsidRPr="00000000" w14:paraId="00000146">
      <w:pPr>
        <w:numPr>
          <w:ilvl w:val="0"/>
          <w:numId w:val="16"/>
        </w:numPr>
        <w:spacing w:after="0" w:afterAutospacing="0" w:before="240" w:lineRule="auto"/>
        <w:ind w:left="720" w:hanging="360"/>
      </w:pPr>
      <w:r w:rsidDel="00000000" w:rsidR="00000000" w:rsidRPr="00000000">
        <w:rPr>
          <w:b w:val="1"/>
          <w:rtl w:val="0"/>
        </w:rPr>
        <w:t xml:space="preserve">Welcome / Onboarding</w:t>
        <w:br w:type="textWrapping"/>
      </w:r>
    </w:p>
    <w:p w:rsidR="00000000" w:rsidDel="00000000" w:rsidP="00000000" w:rsidRDefault="00000000" w:rsidRPr="00000000" w14:paraId="00000147">
      <w:pPr>
        <w:numPr>
          <w:ilvl w:val="1"/>
          <w:numId w:val="16"/>
        </w:numPr>
        <w:spacing w:after="0" w:afterAutospacing="0" w:before="0" w:beforeAutospacing="0" w:lineRule="auto"/>
        <w:ind w:left="1440" w:hanging="360"/>
      </w:pPr>
      <w:r w:rsidDel="00000000" w:rsidR="00000000" w:rsidRPr="00000000">
        <w:rPr>
          <w:rtl w:val="0"/>
        </w:rPr>
        <w:t xml:space="preserve">Short intro slides about the foundation’s mission.</w:t>
        <w:br w:type="textWrapping"/>
      </w:r>
    </w:p>
    <w:p w:rsidR="00000000" w:rsidDel="00000000" w:rsidP="00000000" w:rsidRDefault="00000000" w:rsidRPr="00000000" w14:paraId="00000148">
      <w:pPr>
        <w:numPr>
          <w:ilvl w:val="1"/>
          <w:numId w:val="16"/>
        </w:numPr>
        <w:spacing w:after="0" w:afterAutospacing="0" w:before="0" w:beforeAutospacing="0" w:lineRule="auto"/>
        <w:ind w:left="1440" w:hanging="360"/>
      </w:pPr>
      <w:r w:rsidDel="00000000" w:rsidR="00000000" w:rsidRPr="00000000">
        <w:rPr>
          <w:rtl w:val="0"/>
        </w:rPr>
        <w:t xml:space="preserve">Option to sign up or continue as a guest.</w:t>
        <w:br w:type="textWrapping"/>
      </w:r>
    </w:p>
    <w:p w:rsidR="00000000" w:rsidDel="00000000" w:rsidP="00000000" w:rsidRDefault="00000000" w:rsidRPr="00000000" w14:paraId="00000149">
      <w:pPr>
        <w:numPr>
          <w:ilvl w:val="0"/>
          <w:numId w:val="16"/>
        </w:numPr>
        <w:spacing w:after="0" w:afterAutospacing="0" w:before="0" w:beforeAutospacing="0" w:lineRule="auto"/>
        <w:ind w:left="720" w:hanging="360"/>
      </w:pPr>
      <w:r w:rsidDel="00000000" w:rsidR="00000000" w:rsidRPr="00000000">
        <w:rPr>
          <w:b w:val="1"/>
          <w:rtl w:val="0"/>
        </w:rPr>
        <w:t xml:space="preserve">News &amp; Updates</w:t>
        <w:br w:type="textWrapping"/>
      </w:r>
    </w:p>
    <w:p w:rsidR="00000000" w:rsidDel="00000000" w:rsidP="00000000" w:rsidRDefault="00000000" w:rsidRPr="00000000" w14:paraId="0000014A">
      <w:pPr>
        <w:numPr>
          <w:ilvl w:val="1"/>
          <w:numId w:val="16"/>
        </w:numPr>
        <w:spacing w:after="0" w:afterAutospacing="0" w:before="0" w:beforeAutospacing="0" w:lineRule="auto"/>
        <w:ind w:left="1440" w:hanging="360"/>
      </w:pPr>
      <w:r w:rsidDel="00000000" w:rsidR="00000000" w:rsidRPr="00000000">
        <w:rPr>
          <w:rtl w:val="0"/>
        </w:rPr>
        <w:t xml:space="preserve">Feed with latest events, updates, and success stories.</w:t>
        <w:br w:type="textWrapping"/>
      </w:r>
    </w:p>
    <w:p w:rsidR="00000000" w:rsidDel="00000000" w:rsidP="00000000" w:rsidRDefault="00000000" w:rsidRPr="00000000" w14:paraId="0000014B">
      <w:pPr>
        <w:numPr>
          <w:ilvl w:val="0"/>
          <w:numId w:val="16"/>
        </w:numPr>
        <w:spacing w:after="0" w:afterAutospacing="0" w:before="0" w:beforeAutospacing="0" w:lineRule="auto"/>
        <w:ind w:left="720" w:hanging="360"/>
      </w:pPr>
      <w:r w:rsidDel="00000000" w:rsidR="00000000" w:rsidRPr="00000000">
        <w:rPr>
          <w:b w:val="1"/>
          <w:rtl w:val="0"/>
        </w:rPr>
        <w:t xml:space="preserve">Event &amp; Volunteer Sign-up</w:t>
        <w:br w:type="textWrapping"/>
      </w:r>
    </w:p>
    <w:p w:rsidR="00000000" w:rsidDel="00000000" w:rsidP="00000000" w:rsidRDefault="00000000" w:rsidRPr="00000000" w14:paraId="0000014C">
      <w:pPr>
        <w:numPr>
          <w:ilvl w:val="1"/>
          <w:numId w:val="16"/>
        </w:numPr>
        <w:spacing w:after="0" w:afterAutospacing="0" w:before="0" w:beforeAutospacing="0" w:lineRule="auto"/>
        <w:ind w:left="1440" w:hanging="360"/>
      </w:pPr>
      <w:r w:rsidDel="00000000" w:rsidR="00000000" w:rsidRPr="00000000">
        <w:rPr>
          <w:rtl w:val="0"/>
        </w:rPr>
        <w:t xml:space="preserve">Simple calendar of upcoming events.</w:t>
        <w:br w:type="textWrapping"/>
      </w:r>
    </w:p>
    <w:p w:rsidR="00000000" w:rsidDel="00000000" w:rsidP="00000000" w:rsidRDefault="00000000" w:rsidRPr="00000000" w14:paraId="0000014D">
      <w:pPr>
        <w:numPr>
          <w:ilvl w:val="1"/>
          <w:numId w:val="16"/>
        </w:numPr>
        <w:spacing w:after="0" w:afterAutospacing="0" w:before="0" w:beforeAutospacing="0" w:lineRule="auto"/>
        <w:ind w:left="1440" w:hanging="360"/>
      </w:pPr>
      <w:r w:rsidDel="00000000" w:rsidR="00000000" w:rsidRPr="00000000">
        <w:rPr>
          <w:rtl w:val="0"/>
        </w:rPr>
        <w:t xml:space="preserve">RSVP or volunteer registration.</w:t>
        <w:br w:type="textWrapping"/>
      </w:r>
    </w:p>
    <w:p w:rsidR="00000000" w:rsidDel="00000000" w:rsidP="00000000" w:rsidRDefault="00000000" w:rsidRPr="00000000" w14:paraId="0000014E">
      <w:pPr>
        <w:numPr>
          <w:ilvl w:val="0"/>
          <w:numId w:val="16"/>
        </w:numPr>
        <w:spacing w:after="0" w:afterAutospacing="0" w:before="0" w:beforeAutospacing="0" w:lineRule="auto"/>
        <w:ind w:left="720" w:hanging="360"/>
      </w:pPr>
      <w:r w:rsidDel="00000000" w:rsidR="00000000" w:rsidRPr="00000000">
        <w:rPr>
          <w:b w:val="1"/>
          <w:rtl w:val="0"/>
        </w:rPr>
        <w:t xml:space="preserve">Donation Button</w:t>
        <w:br w:type="textWrapping"/>
      </w:r>
    </w:p>
    <w:p w:rsidR="00000000" w:rsidDel="00000000" w:rsidP="00000000" w:rsidRDefault="00000000" w:rsidRPr="00000000" w14:paraId="0000014F">
      <w:pPr>
        <w:numPr>
          <w:ilvl w:val="1"/>
          <w:numId w:val="16"/>
        </w:numPr>
        <w:spacing w:after="0" w:afterAutospacing="0" w:before="0" w:beforeAutospacing="0" w:lineRule="auto"/>
        <w:ind w:left="1440" w:hanging="360"/>
      </w:pPr>
      <w:r w:rsidDel="00000000" w:rsidR="00000000" w:rsidRPr="00000000">
        <w:rPr>
          <w:rtl w:val="0"/>
        </w:rPr>
        <w:t xml:space="preserve">Direct link to donation processing (Stripe, PayPal, or nonprofit payment gateway).</w:t>
        <w:br w:type="textWrapping"/>
      </w:r>
    </w:p>
    <w:p w:rsidR="00000000" w:rsidDel="00000000" w:rsidP="00000000" w:rsidRDefault="00000000" w:rsidRPr="00000000" w14:paraId="00000150">
      <w:pPr>
        <w:numPr>
          <w:ilvl w:val="0"/>
          <w:numId w:val="16"/>
        </w:numPr>
        <w:spacing w:after="0" w:afterAutospacing="0" w:before="0" w:beforeAutospacing="0" w:lineRule="auto"/>
        <w:ind w:left="720" w:hanging="360"/>
      </w:pPr>
      <w:r w:rsidDel="00000000" w:rsidR="00000000" w:rsidRPr="00000000">
        <w:rPr>
          <w:b w:val="1"/>
          <w:rtl w:val="0"/>
        </w:rPr>
        <w:t xml:space="preserve">Contact / Social Links</w:t>
        <w:br w:type="textWrapping"/>
      </w:r>
    </w:p>
    <w:p w:rsidR="00000000" w:rsidDel="00000000" w:rsidP="00000000" w:rsidRDefault="00000000" w:rsidRPr="00000000" w14:paraId="00000151">
      <w:pPr>
        <w:numPr>
          <w:ilvl w:val="1"/>
          <w:numId w:val="16"/>
        </w:numPr>
        <w:spacing w:after="240" w:before="0" w:beforeAutospacing="0" w:lineRule="auto"/>
        <w:ind w:left="1440" w:hanging="360"/>
      </w:pPr>
      <w:r w:rsidDel="00000000" w:rsidR="00000000" w:rsidRPr="00000000">
        <w:rPr>
          <w:rtl w:val="0"/>
        </w:rPr>
        <w:t xml:space="preserve">Easy access to email, phone, and social media.</w:t>
        <w:br w:type="textWrapping"/>
      </w:r>
    </w:p>
    <w:p w:rsidR="00000000" w:rsidDel="00000000" w:rsidP="00000000" w:rsidRDefault="00000000" w:rsidRPr="00000000" w14:paraId="00000152">
      <w:pPr>
        <w:spacing w:after="240" w:before="240" w:lineRule="auto"/>
        <w:rPr>
          <w:b w:val="1"/>
        </w:rPr>
      </w:pPr>
      <w:r w:rsidDel="00000000" w:rsidR="00000000" w:rsidRPr="00000000">
        <w:rPr>
          <w:b w:val="1"/>
          <w:rtl w:val="0"/>
        </w:rPr>
        <w:t xml:space="preserve">Optional MVP Add-on</w:t>
      </w:r>
    </w:p>
    <w:p w:rsidR="00000000" w:rsidDel="00000000" w:rsidP="00000000" w:rsidRDefault="00000000" w:rsidRPr="00000000" w14:paraId="00000153">
      <w:pPr>
        <w:numPr>
          <w:ilvl w:val="0"/>
          <w:numId w:val="15"/>
        </w:numPr>
        <w:spacing w:after="240" w:before="240" w:lineRule="auto"/>
        <w:ind w:left="720" w:hanging="360"/>
      </w:pPr>
      <w:r w:rsidDel="00000000" w:rsidR="00000000" w:rsidRPr="00000000">
        <w:rPr>
          <w:rtl w:val="0"/>
        </w:rPr>
        <w:t xml:space="preserve">Push notifications for events or campaigns.</w:t>
        <w:br w:type="textWrapping"/>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after="80" w:before="280" w:lineRule="auto"/>
        <w:rPr>
          <w:rFonts w:ascii="Cambria" w:cs="Cambria" w:eastAsia="Cambria" w:hAnsi="Cambria"/>
          <w:color w:val="000000"/>
          <w:sz w:val="26"/>
          <w:szCs w:val="26"/>
        </w:rPr>
      </w:pPr>
      <w:bookmarkStart w:colFirst="0" w:colLast="0" w:name="_heading=h.vgwd4mass1v4" w:id="47"/>
      <w:bookmarkEnd w:id="47"/>
      <w:r w:rsidDel="00000000" w:rsidR="00000000" w:rsidRPr="00000000">
        <w:rPr>
          <w:rFonts w:ascii="Cambria" w:cs="Cambria" w:eastAsia="Cambria" w:hAnsi="Cambria"/>
          <w:color w:val="000000"/>
          <w:sz w:val="26"/>
          <w:szCs w:val="26"/>
          <w:rtl w:val="0"/>
        </w:rPr>
        <w:t xml:space="preserve">Key Principles for an MVP</w:t>
      </w:r>
    </w:p>
    <w:p w:rsidR="00000000" w:rsidDel="00000000" w:rsidP="00000000" w:rsidRDefault="00000000" w:rsidRPr="00000000" w14:paraId="00000156">
      <w:pPr>
        <w:numPr>
          <w:ilvl w:val="0"/>
          <w:numId w:val="18"/>
        </w:numPr>
        <w:spacing w:after="0" w:afterAutospacing="0" w:before="240" w:lineRule="auto"/>
        <w:ind w:left="720" w:hanging="360"/>
      </w:pPr>
      <w:r w:rsidDel="00000000" w:rsidR="00000000" w:rsidRPr="00000000">
        <w:rPr>
          <w:b w:val="1"/>
          <w:rtl w:val="0"/>
        </w:rPr>
        <w:t xml:space="preserve">Start simple:</w:t>
      </w:r>
      <w:r w:rsidDel="00000000" w:rsidR="00000000" w:rsidRPr="00000000">
        <w:rPr>
          <w:rtl w:val="0"/>
        </w:rPr>
        <w:t xml:space="preserve"> Focus on informing and engaging before adding complex features.</w:t>
        <w:br w:type="textWrapping"/>
      </w:r>
    </w:p>
    <w:p w:rsidR="00000000" w:rsidDel="00000000" w:rsidP="00000000" w:rsidRDefault="00000000" w:rsidRPr="00000000" w14:paraId="00000157">
      <w:pPr>
        <w:numPr>
          <w:ilvl w:val="0"/>
          <w:numId w:val="18"/>
        </w:numPr>
        <w:spacing w:after="0" w:afterAutospacing="0" w:before="0" w:beforeAutospacing="0" w:lineRule="auto"/>
        <w:ind w:left="720" w:hanging="360"/>
      </w:pPr>
      <w:r w:rsidDel="00000000" w:rsidR="00000000" w:rsidRPr="00000000">
        <w:rPr>
          <w:b w:val="1"/>
          <w:rtl w:val="0"/>
        </w:rPr>
        <w:t xml:space="preserve">Prioritize user actions:</w:t>
      </w:r>
      <w:r w:rsidDel="00000000" w:rsidR="00000000" w:rsidRPr="00000000">
        <w:rPr>
          <w:rtl w:val="0"/>
        </w:rPr>
        <w:t xml:space="preserve"> Make “Donate,” “Volunteer,” and “Learn More” easily accessible.</w:t>
        <w:br w:type="textWrapping"/>
      </w:r>
    </w:p>
    <w:p w:rsidR="00000000" w:rsidDel="00000000" w:rsidP="00000000" w:rsidRDefault="00000000" w:rsidRPr="00000000" w14:paraId="00000158">
      <w:pPr>
        <w:numPr>
          <w:ilvl w:val="0"/>
          <w:numId w:val="18"/>
        </w:numPr>
        <w:spacing w:after="240" w:before="0" w:beforeAutospacing="0" w:lineRule="auto"/>
        <w:ind w:left="720" w:hanging="360"/>
      </w:pPr>
      <w:r w:rsidDel="00000000" w:rsidR="00000000" w:rsidRPr="00000000">
        <w:rPr>
          <w:b w:val="1"/>
          <w:rtl w:val="0"/>
        </w:rPr>
        <w:t xml:space="preserve">Use existing tools:</w:t>
      </w:r>
      <w:r w:rsidDel="00000000" w:rsidR="00000000" w:rsidRPr="00000000">
        <w:rPr>
          <w:rtl w:val="0"/>
        </w:rPr>
        <w:t xml:space="preserve"> No need for custom tech at first. Leverage WordPress for web and a cross-platform app builder like FlutterFlow or Adalo for mobile MVP.</w:t>
        <w:br w:type="textWrapping"/>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numPr>
          <w:ilvl w:val="0"/>
          <w:numId w:val="6"/>
        </w:numPr>
        <w:spacing w:after="0" w:afterAutospacing="0"/>
        <w:ind w:left="720" w:hanging="360"/>
        <w:rPr>
          <w:u w:val="none"/>
        </w:rPr>
      </w:pPr>
      <w:r w:rsidDel="00000000" w:rsidR="00000000" w:rsidRPr="00000000">
        <w:rPr>
          <w:rtl w:val="0"/>
        </w:rPr>
        <w:t xml:space="preserve">Donors sign contribute civiccrm </w:t>
      </w:r>
    </w:p>
    <w:p w:rsidR="00000000" w:rsidDel="00000000" w:rsidP="00000000" w:rsidRDefault="00000000" w:rsidRPr="00000000" w14:paraId="0000015B">
      <w:pPr>
        <w:numPr>
          <w:ilvl w:val="0"/>
          <w:numId w:val="6"/>
        </w:numPr>
        <w:spacing w:after="0" w:afterAutospacing="0"/>
        <w:ind w:left="720" w:hanging="360"/>
        <w:rPr>
          <w:u w:val="none"/>
        </w:rPr>
      </w:pPr>
      <w:r w:rsidDel="00000000" w:rsidR="00000000" w:rsidRPr="00000000">
        <w:rPr>
          <w:rtl w:val="0"/>
        </w:rPr>
        <w:t xml:space="preserve">Volunteers login </w:t>
      </w:r>
    </w:p>
    <w:p w:rsidR="00000000" w:rsidDel="00000000" w:rsidP="00000000" w:rsidRDefault="00000000" w:rsidRPr="00000000" w14:paraId="0000015C">
      <w:pPr>
        <w:numPr>
          <w:ilvl w:val="0"/>
          <w:numId w:val="6"/>
        </w:numPr>
        <w:spacing w:after="0" w:afterAutospacing="0"/>
        <w:ind w:left="720" w:hanging="360"/>
        <w:rPr>
          <w:u w:val="none"/>
        </w:rPr>
      </w:pPr>
      <w:r w:rsidDel="00000000" w:rsidR="00000000" w:rsidRPr="00000000">
        <w:rPr>
          <w:rtl w:val="0"/>
        </w:rPr>
        <w:t xml:space="preserve">Users - Kids disabilities learn </w:t>
      </w:r>
    </w:p>
    <w:p w:rsidR="00000000" w:rsidDel="00000000" w:rsidP="00000000" w:rsidRDefault="00000000" w:rsidRPr="00000000" w14:paraId="0000015D">
      <w:pPr>
        <w:numPr>
          <w:ilvl w:val="0"/>
          <w:numId w:val="6"/>
        </w:numPr>
        <w:ind w:left="720" w:hanging="360"/>
        <w:rPr>
          <w:u w:val="none"/>
        </w:rPr>
      </w:pPr>
      <w:r w:rsidDel="00000000" w:rsidR="00000000" w:rsidRPr="00000000">
        <w:rPr>
          <w:rtl w:val="0"/>
        </w:rPr>
        <w:t xml:space="preserve">Admin portal </w:t>
      </w:r>
    </w:p>
    <w:p w:rsidR="00000000" w:rsidDel="00000000" w:rsidP="00000000" w:rsidRDefault="00000000" w:rsidRPr="00000000" w14:paraId="0000015E">
      <w:pPr>
        <w:rPr/>
      </w:pPr>
      <w:r w:rsidDel="00000000" w:rsidR="00000000" w:rsidRPr="00000000">
        <w:rPr>
          <w:rtl w:val="0"/>
        </w:rPr>
        <w:t xml:space="preserve">AI use for web site and Mobile app </w:t>
      </w:r>
    </w:p>
    <w:p w:rsidR="00000000" w:rsidDel="00000000" w:rsidP="00000000" w:rsidRDefault="00000000" w:rsidRPr="00000000" w14:paraId="0000015F">
      <w:pPr>
        <w:rPr/>
      </w:pPr>
      <w:r w:rsidDel="00000000" w:rsidR="00000000" w:rsidRPr="00000000">
        <w:rPr>
          <w:rtl w:val="0"/>
        </w:rPr>
        <w:t xml:space="preserve">One month for MVP is not a mandatory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Ai Promot: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 Product Name: Elevate Minds Website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2. Navigation Elements:</w:t>
      </w:r>
    </w:p>
    <w:p w:rsidR="00000000" w:rsidDel="00000000" w:rsidP="00000000" w:rsidRDefault="00000000" w:rsidRPr="00000000" w14:paraId="0000016A">
      <w:pPr>
        <w:rPr/>
      </w:pPr>
      <w:r w:rsidDel="00000000" w:rsidR="00000000" w:rsidRPr="00000000">
        <w:rPr>
          <w:rtl w:val="0"/>
        </w:rPr>
        <w:t xml:space="preserve">   - Innovations</w:t>
      </w:r>
    </w:p>
    <w:p w:rsidR="00000000" w:rsidDel="00000000" w:rsidP="00000000" w:rsidRDefault="00000000" w:rsidRPr="00000000" w14:paraId="0000016B">
      <w:pPr>
        <w:rPr/>
      </w:pPr>
      <w:r w:rsidDel="00000000" w:rsidR="00000000" w:rsidRPr="00000000">
        <w:rPr>
          <w:rtl w:val="0"/>
        </w:rPr>
        <w:t xml:space="preserve">   - Early Interventions</w:t>
      </w:r>
    </w:p>
    <w:p w:rsidR="00000000" w:rsidDel="00000000" w:rsidP="00000000" w:rsidRDefault="00000000" w:rsidRPr="00000000" w14:paraId="0000016C">
      <w:pPr>
        <w:rPr/>
      </w:pPr>
      <w:r w:rsidDel="00000000" w:rsidR="00000000" w:rsidRPr="00000000">
        <w:rPr>
          <w:rtl w:val="0"/>
        </w:rPr>
        <w:t xml:space="preserve">   - About Us</w:t>
      </w:r>
    </w:p>
    <w:p w:rsidR="00000000" w:rsidDel="00000000" w:rsidP="00000000" w:rsidRDefault="00000000" w:rsidRPr="00000000" w14:paraId="0000016D">
      <w:pPr>
        <w:rPr/>
      </w:pPr>
      <w:r w:rsidDel="00000000" w:rsidR="00000000" w:rsidRPr="00000000">
        <w:rPr>
          <w:rtl w:val="0"/>
        </w:rPr>
        <w:t xml:space="preserve">   - Sign-Up/Sign-In</w:t>
      </w:r>
    </w:p>
    <w:p w:rsidR="00000000" w:rsidDel="00000000" w:rsidP="00000000" w:rsidRDefault="00000000" w:rsidRPr="00000000" w14:paraId="0000016E">
      <w:pPr>
        <w:rPr/>
      </w:pPr>
      <w:r w:rsidDel="00000000" w:rsidR="00000000" w:rsidRPr="00000000">
        <w:rPr>
          <w:rtl w:val="0"/>
        </w:rPr>
        <w:t xml:space="preserve">   - News &amp; Events</w:t>
      </w:r>
    </w:p>
    <w:p w:rsidR="00000000" w:rsidDel="00000000" w:rsidP="00000000" w:rsidRDefault="00000000" w:rsidRPr="00000000" w14:paraId="0000016F">
      <w:pPr>
        <w:rPr/>
      </w:pPr>
      <w:r w:rsidDel="00000000" w:rsidR="00000000" w:rsidRPr="00000000">
        <w:rPr>
          <w:rtl w:val="0"/>
        </w:rPr>
        <w:t xml:space="preserve">   - Donations</w:t>
      </w:r>
    </w:p>
    <w:p w:rsidR="00000000" w:rsidDel="00000000" w:rsidP="00000000" w:rsidRDefault="00000000" w:rsidRPr="00000000" w14:paraId="00000170">
      <w:pPr>
        <w:rPr/>
      </w:pPr>
      <w:r w:rsidDel="00000000" w:rsidR="00000000" w:rsidRPr="00000000">
        <w:rPr>
          <w:rtl w:val="0"/>
        </w:rPr>
        <w:t xml:space="preserve">   - Contact</w:t>
      </w:r>
    </w:p>
    <w:p w:rsidR="00000000" w:rsidDel="00000000" w:rsidP="00000000" w:rsidRDefault="00000000" w:rsidRPr="00000000" w14:paraId="00000171">
      <w:pPr>
        <w:rPr/>
      </w:pPr>
      <w:r w:rsidDel="00000000" w:rsidR="00000000" w:rsidRPr="00000000">
        <w:rPr>
          <w:rtl w:val="0"/>
        </w:rPr>
        <w:t xml:space="preserve">   - Social Media Links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3. Product Overview: The purpose of the Elevate Minds Foundation website is to provide a robust and visually appealing platform that outlines the activities and principles of the organization. It will furnish detailed sections on innovations, early interventions, and organization details. The website will also have a secure user authentication module for accessing AI technologies aimed at elevating disadvantaged individuals. Furthermore, it will provide a donation feature, enabling users to contribute monetarily or by pledging their time to healthcare solutions, as well as participate in ongoing projects.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4. Visual Style: </w:t>
      </w:r>
    </w:p>
    <w:p w:rsidR="00000000" w:rsidDel="00000000" w:rsidP="00000000" w:rsidRDefault="00000000" w:rsidRPr="00000000" w14:paraId="00000176">
      <w:pPr>
        <w:rPr/>
      </w:pPr>
      <w:r w:rsidDel="00000000" w:rsidR="00000000" w:rsidRPr="00000000">
        <w:rPr>
          <w:rtl w:val="0"/>
        </w:rPr>
        <w:t xml:space="preserve">   - Theme: A clean, modern feel with a light background</w:t>
      </w:r>
    </w:p>
    <w:p w:rsidR="00000000" w:rsidDel="00000000" w:rsidP="00000000" w:rsidRDefault="00000000" w:rsidRPr="00000000" w14:paraId="00000177">
      <w:pPr>
        <w:rPr/>
      </w:pPr>
      <w:r w:rsidDel="00000000" w:rsidR="00000000" w:rsidRPr="00000000">
        <w:rPr>
          <w:rtl w:val="0"/>
        </w:rPr>
        <w:t xml:space="preserve">   - Primary color: Navy Blue (#000080)</w:t>
      </w:r>
    </w:p>
    <w:p w:rsidR="00000000" w:rsidDel="00000000" w:rsidP="00000000" w:rsidRDefault="00000000" w:rsidRPr="00000000" w14:paraId="00000178">
      <w:pPr>
        <w:rPr/>
      </w:pPr>
      <w:r w:rsidDel="00000000" w:rsidR="00000000" w:rsidRPr="00000000">
        <w:rPr>
          <w:rtl w:val="0"/>
        </w:rPr>
        <w:t xml:space="preserve">   - Accent color: Radiant Yellow (#FFFF00)</w:t>
      </w:r>
    </w:p>
    <w:p w:rsidR="00000000" w:rsidDel="00000000" w:rsidP="00000000" w:rsidRDefault="00000000" w:rsidRPr="00000000" w14:paraId="00000179">
      <w:pPr>
        <w:rPr/>
      </w:pPr>
      <w:r w:rsidDel="00000000" w:rsidR="00000000" w:rsidRPr="00000000">
        <w:rPr>
          <w:rtl w:val="0"/>
        </w:rPr>
        <w:t xml:space="preserve">   - Spacing: Generous, open layout with 20px padding around all elements for providing an airy feel</w:t>
      </w:r>
    </w:p>
    <w:p w:rsidR="00000000" w:rsidDel="00000000" w:rsidP="00000000" w:rsidRDefault="00000000" w:rsidRPr="00000000" w14:paraId="0000017A">
      <w:pPr>
        <w:rPr/>
      </w:pPr>
      <w:r w:rsidDel="00000000" w:rsidR="00000000" w:rsidRPr="00000000">
        <w:rPr>
          <w:rtl w:val="0"/>
        </w:rPr>
        <w:t xml:space="preserve">   - Borders: Minimal 1px solid borders in light grey(#d3d3d3) for buttons and input fields</w:t>
      </w:r>
    </w:p>
    <w:p w:rsidR="00000000" w:rsidDel="00000000" w:rsidP="00000000" w:rsidRDefault="00000000" w:rsidRPr="00000000" w14:paraId="0000017B">
      <w:pPr>
        <w:rPr/>
      </w:pPr>
      <w:r w:rsidDel="00000000" w:rsidR="00000000" w:rsidRPr="00000000">
        <w:rPr>
          <w:rtl w:val="0"/>
        </w:rPr>
        <w:t xml:space="preserve">   - Typography: Sans-serif typography for a modern look, with regular weight for normal text, bold for headings, and font sizes varying as per the importance of the content</w:t>
      </w:r>
    </w:p>
    <w:p w:rsidR="00000000" w:rsidDel="00000000" w:rsidP="00000000" w:rsidRDefault="00000000" w:rsidRPr="00000000" w14:paraId="0000017C">
      <w:pPr>
        <w:rPr/>
      </w:pPr>
      <w:r w:rsidDel="00000000" w:rsidR="00000000" w:rsidRPr="00000000">
        <w:rPr>
          <w:rtl w:val="0"/>
        </w:rPr>
        <w:t xml:space="preserve">   - Images: High-quality images representative of the organization's activities. Custom icons for each navigation element to give a unique identity to all sections.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—----------__________________</w:t>
        <w:br w:type="textWrapping"/>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Product Requirement: Elevate Minds Website - Dark Mode Toggle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Purpose: To provide users with the ability to switch between light and dark modes, enhancing accessibility and user comfort in varying lighting conditions.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UI Components:</w:t>
      </w:r>
    </w:p>
    <w:p w:rsidR="00000000" w:rsidDel="00000000" w:rsidP="00000000" w:rsidRDefault="00000000" w:rsidRPr="00000000" w14:paraId="00000185">
      <w:pPr>
        <w:rPr/>
      </w:pPr>
      <w:r w:rsidDel="00000000" w:rsidR="00000000" w:rsidRPr="00000000">
        <w:rPr>
          <w:rtl w:val="0"/>
        </w:rPr>
        <w:t xml:space="preserve">- Toggle Switch: Central element for switching between light and dark modes, prominently placed in the top navigation bar for easy access.</w:t>
      </w:r>
    </w:p>
    <w:p w:rsidR="00000000" w:rsidDel="00000000" w:rsidP="00000000" w:rsidRDefault="00000000" w:rsidRPr="00000000" w14:paraId="00000186">
      <w:pPr>
        <w:rPr/>
      </w:pPr>
      <w:r w:rsidDel="00000000" w:rsidR="00000000" w:rsidRPr="00000000">
        <w:rPr>
          <w:rtl w:val="0"/>
        </w:rPr>
        <w:t xml:space="preserve">- Indicator: Visual indicator showing the current mode (light or dark) to inform users about the active theme.</w:t>
      </w:r>
    </w:p>
    <w:p w:rsidR="00000000" w:rsidDel="00000000" w:rsidP="00000000" w:rsidRDefault="00000000" w:rsidRPr="00000000" w14:paraId="00000187">
      <w:pPr>
        <w:rPr/>
      </w:pPr>
      <w:r w:rsidDel="00000000" w:rsidR="00000000" w:rsidRPr="00000000">
        <w:rPr>
          <w:rtl w:val="0"/>
        </w:rPr>
        <w:t xml:space="preserve">- Navigation Elements: Ensures consistent appearance across both modes, maintaining accessibility and usability.</w:t>
      </w:r>
    </w:p>
    <w:p w:rsidR="00000000" w:rsidDel="00000000" w:rsidP="00000000" w:rsidRDefault="00000000" w:rsidRPr="00000000" w14:paraId="00000188">
      <w:pPr>
        <w:rPr/>
      </w:pPr>
      <w:r w:rsidDel="00000000" w:rsidR="00000000" w:rsidRPr="00000000">
        <w:rPr>
          <w:rtl w:val="0"/>
        </w:rPr>
        <w:t xml:space="preserve">- Feedback Message: Brief confirmation message displayed upon toggling to notify users of successful mode change.</w:t>
      </w:r>
    </w:p>
    <w:p w:rsidR="00000000" w:rsidDel="00000000" w:rsidP="00000000" w:rsidRDefault="00000000" w:rsidRPr="00000000" w14:paraId="00000189">
      <w:pPr>
        <w:rPr/>
      </w:pPr>
      <w:r w:rsidDel="00000000" w:rsidR="00000000" w:rsidRPr="00000000">
        <w:rPr>
          <w:rtl w:val="0"/>
        </w:rPr>
        <w:t xml:space="preserve">_________________________</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AI Prompt: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gallaudet.edu/asl-connect/" TargetMode="External"/><Relationship Id="rId10" Type="http://schemas.openxmlformats.org/officeDocument/2006/relationships/hyperlink" Target="https://www.lifeprint.com/" TargetMode="External"/><Relationship Id="rId13" Type="http://schemas.openxmlformats.org/officeDocument/2006/relationships/hyperlink" Target="https://aslnook.com/" TargetMode="External"/><Relationship Id="rId12" Type="http://schemas.openxmlformats.org/officeDocument/2006/relationships/hyperlink" Target="https://www.signschoo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startasl" TargetMode="External"/><Relationship Id="rId15" Type="http://schemas.openxmlformats.org/officeDocument/2006/relationships/hyperlink" Target="https://www.lifewire.com/free-sign-language-classes-online-1357048" TargetMode="External"/><Relationship Id="rId14" Type="http://schemas.openxmlformats.org/officeDocument/2006/relationships/hyperlink" Target="https://www.signlanguage101.com/free-lessons/asl-level-1/about-dr-bridges" TargetMode="External"/><Relationship Id="rId17" Type="http://schemas.openxmlformats.org/officeDocument/2006/relationships/hyperlink" Target="https://www.startasl.com/" TargetMode="External"/><Relationship Id="rId16" Type="http://schemas.openxmlformats.org/officeDocument/2006/relationships/hyperlink" Target="https://www.lingvano.com/asl/" TargetMode="External"/><Relationship Id="rId5" Type="http://schemas.openxmlformats.org/officeDocument/2006/relationships/styles" Target="styles.xml"/><Relationship Id="rId19" Type="http://schemas.openxmlformats.org/officeDocument/2006/relationships/hyperlink" Target="https://www.autismspeaks.org/our-work" TargetMode="External"/><Relationship Id="rId6" Type="http://schemas.openxmlformats.org/officeDocument/2006/relationships/customXml" Target="../customXML/item1.xml"/><Relationship Id="rId18" Type="http://schemas.openxmlformats.org/officeDocument/2006/relationships/hyperlink" Target="https://signs-ai.com/" TargetMode="External"/><Relationship Id="rId7" Type="http://schemas.openxmlformats.org/officeDocument/2006/relationships/hyperlink" Target="https://www.autismspeaks.org/our-work" TargetMode="External"/><Relationship Id="rId8" Type="http://schemas.openxmlformats.org/officeDocument/2006/relationships/hyperlink" Target="https://civicr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JTZhoW0qmednS3KZbBJq8gSTPg==">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